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F01=custom/src/Ai/ActionProposal.cc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000001 F01:0001 #include "ActionProposal.h"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000002 F01:0002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000003 F01:0003 #include &lt;QJsonDocument&gt;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000004 F01:0004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000005 F01:0005 QVariantMap ActionProposal::toVariantMap() const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000006 F01:0006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000007 F01:0007     QVariantMap object;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000008 F01:0008     object.insert(QStringLiteral("requestId"), requestId);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000009 F01:0009     object.insert(QStringLiteral("command"), 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000010 F01:0010     object.insert(QStringLiteral("arguments"), arguments);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000011 F01:0011     object.insert(QStringLiteral("summary"), summary);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000012 F01:0012     object.insert(QStringLiteral("source"), source);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000013 F01:0013     object.insert(QStringLiteral("agentProvider"), agentProvider);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000014 F01:0014     object.insert(QStringLiteral("agentModel"), agentModel);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000015 F01:0015     object.insert(QStringLiteral("validationStatus"), validationStatusToString(validationStatus));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000016 F01:0016     object.insert(QStringLiteral("policyDecision"), policyDecisionToString(policyDecision));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000017 F01:0017     object.insert(QStringLiteral("localRisk"), riskLevelToString(localRisk));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000018 F01:0018     object.insert(QStringLiteral("requiresConfirmation"), requiresConfirmation);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000019 F01:0019     object.insert(QStringLiteral("reason"), reason);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000020 F01:0020     object.insert(QStringLiteral("executable"), executable);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000021 F01:0021     object.insert(QStringLiteral("hasProposal"), hasProposal);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000022 F01:0022     object.insert(QStringLiteral("argumentsSummary"), argumentsSummary());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000023 F01:0023     return object;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000024 F01:0024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000025 F01:0025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000026 F01:0026 QString ActionProposal::argumentsSummary() const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000027 F01:0027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000028 F01:0028     if (arguments.isEmpty())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000029 F01:0029         return QStringLiteral("{}");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000030 F01:0030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000031 F01:0031     return QString::fromUtf8(QJsonDocument(QJsonObject::fromVariantMap(arguments)).toJson(QJsonDocument::Compact));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000032 F01:0032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000033 F01:0033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000034 F01:0034 QString ActionProposal::validationStatusToString(ValidationStatus status)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000035 F01:0035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000036 F01:0036     switch (status)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000037 F01:0037     case ValidationStatus::Valid: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000038 F01:0038         return QStringLiteral("Valid");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000039 F01:0039     case ValidationStatus::InvalidSchema: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000040 F01:0040         return QStringLiteral("InvalidSchema");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000041 F01:0041     case ValidationStatus::MissingCommand: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000042 F01:0042         return QStringLiteral("MissingCommand");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000043 F01:0043     case ValidationStatus::InvalidArguments: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000044 F01:0044         return QStringLiteral("InvalidArguments");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000045 F01:0045     case ValidationStatus::UnknownCommand: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000046 F01:0046         return QStringLiteral("UnknownCommand");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000047 F01:0047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000048 F01:0048     return QStringLiteral("InvalidSchema");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000049 F01:0049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000050 F01:0050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F01=custom/src/Ai/ActionProposal.cc；F02=custom/src/Ai/ActionProposal.h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000051 F01:0051 QString ActionProposal::policyDecisionToString(PolicyDecision decision)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000052 F01:0052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000053 F01:0053     switch (decision)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000054 F01:0054     case PolicyDecision::AllowReadOnly: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000055 F01:0055         return QStringLiteral("AllowReadOnly");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000056 F01:0056     case PolicyDecision::AllowUiOnly: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000057 F01:0057         return QStringLiteral("AllowUiOnly");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000058 F01:0058     case PolicyDecision::PreviewOnly: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000059 F01:0059         return QStringLiteral("PreviewOnly");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000060 F01:0060     case PolicyDecision::RequiresConfirmation: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000061 F01:0061         return QStringLiteral("RequiresConfirmation");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000062 F01:0062     case PolicyDecision::Deny: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000063 F01:0063         return QStringLiteral("Deny");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000064 F01:0064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000065 F01:0065     return QStringLiteral("Deny");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000066 F01:0066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000067 F01:0067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000068 F01:0068 QString ActionProposal::riskLevelToString(RiskLevel risk)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000069 F01:0069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000070 F01:0070     switch (risk)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000071 F01:0071     case RiskLevel::Informational: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000072 F01:0072         return QStringLiteral("Informational");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000073 F01:0073     case RiskLevel::Low: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000074 F01:0074         return QStringLiteral("Low");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000075 F01:0075     case RiskLevel::Medium: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000076 F01:0076         return QStringLiteral("Medium");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000077 F01:0077     case RiskLevel::High: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000078 F01:0078         return QStringLiteral("High");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000079 F01:0079     case RiskLevel::Critical: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000080 F01:0080         return QStringLiteral("Critical");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000081 F01:0081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000082 F01:0082     return QStringLiteral("Critical");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000083 F01:0083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000084 F02:0001 #pragma once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000085 F02:0002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000086 F02:0003 #include &lt;QJsonObject&gt;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000087 F02:0004 #include &lt;QString&gt;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000088 F02:0005 #include &lt;QVariantMap&gt;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000089 F02:0006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000090 F02:0007 class ActionProposal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000091 F02:0008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000092 F02:0009 public: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000093 F02:0010     enum class ValidationStatus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000094 F02:0011         Valid,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000095 F02:0012         InvalidSchema,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000096 F02:0013         MissingCommand,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000097 F02:0014         InvalidArguments,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000098 F02:0015         UnknownCommand,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000099 F02:0016    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000100 F02:0017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3/60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F02=custom/src/Ai/ActionProposal.h；F03=custom/src/Ai/AiAgentClient.cc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000101 F02:0018     enum class PolicyDecision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000102 F02:0019         AllowReadOnly,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000103 F02:0020         AllowUiOnly,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000104 F02:0021         PreviewOnly,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000105 F02:0022         RequiresConfirmation,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000106 F02:0023         Deny,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000107 F02:0024    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000108 F02:0025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000109 F02:0026     enum class RiskLevel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000110 F02:0027         Informational,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000111 F02:0028         Low,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000112 F02:0029         Medium,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000113 F02:0030         High,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000114 F02:0031         Critical,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000115 F02:0032    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000116 F02:0033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000117 F02:0034     QString requestId;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000118 F02:0035     QString command;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000119 F02:0036     QVariantMap arguments;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000120 F02:0037     QString summary;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000121 F02:0038     QString source;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000122 F02:0039     QString agentProvider;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000123 F02:0040     QString agentModel;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000124 F02:0041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000125 F02:0042     ValidationStatus validationStatus = ValidationStatus::InvalidSchema;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000126 F02:0043     PolicyDecision policyDecision = PolicyDecision::Deny;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000127 F02:0044     RiskLevel localRisk = RiskLevel::Critical;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000128 F02:0045     bool requiresConfirmation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000129 F02:0046     QString reason;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000130 F02:0047     bool executable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000131 F02:0048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000132 F02:0049     bool hasProposal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000133 F02:0050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000134 F02:0051     QVariantMap toVariantMap() const;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000135 F02:0052     QString argumentsSummary() const;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000136 F02:0053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000137 F02:0054     static QString validationStatusToString(ValidationStatus status);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000138 F02:0055     static QString policyDecisionToString(PolicyDecision decision);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000139 F02:0056     static QString riskLevelToString(RiskLevel risk);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000140 F02:0057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000141 F03:0001 #include "AiAgentClient.h"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000142 F03:0002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000143 F03:0003 #include "AiAuditEvent.h"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000144 F03:0004 #include "AiCommandPolicy.h"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000145 F03:0005 #include "AiSchemaValidator.h"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000146 F03:0006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000147 F03:0007 #include &lt;QJsonArray&gt;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000148 F03:0008 #include &lt;QJsonDocument&gt;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000149 F03:0009 #include &lt;QJsonObject&gt;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000150 F03:0010 #include &lt;QJsonParseError&gt;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4/60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F03=custom/src/Ai/AiAgentClient.cc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000151 F03:0011 #include &lt;QTimer&gt;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000152 F03:0012 #include &lt;QUuid&gt;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000153 F03:0013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000154 F03:0014 namespace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000155 F03:0015 const char* kTimedOutProperty = "merivusTimedOut";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000156 F03:0016 const char* kCanceledProperty = "merivusCanceled";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000157 F03:0017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000158 F03:0018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000159 F03:0019 AiAgentClient::AiAgentClient(QObject* parent)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000160 F03:0020     : QObject(parent)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000161 F03:0021     , _endpoint(QStringLiteral("http://127.0.0.1:8765"))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000162 F03:0022     , _sessionId(QUuid::createUuid().toString(QUuid::WithoutBraces))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000163 F03:0023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000164 F03:0024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000165 F03:0025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000166 F03:0026 void AiAgentClient::setAgentEnabled(bool enabled)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000167 F03:0027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000168 F03:0028     if (_agentEnabled == enabled)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000169 F03:0029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000170 F03:0030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000171 F03:0031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000172 F03:0032     _agentEnabled = enabled;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000173 F03:0033     emit agentEnabledChanged();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000174 F03:0034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000175 F03:0035     if (!enabled)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000176 F03:0036         cancelCurrentRequest();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000177 F03:0037         _setAgentOnline(false);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000178 F03:0038         _setStatusText(QStringLiteral("Agent已禁用"));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000179 F03:0039     } else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000180 F03:0040         _setStatusText(QStringLiteral("Agent未启动"));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000181 F03:0041         checkHealth();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000182 F03:0042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000183 F03:0043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000184 F03:0044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000185 F03:0045 void AiAgentClient::setEndpoint(const QString&amp; endpoint)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000186 F03:0046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000187 F03:0047     QUrl requested(endpoint.trimmed());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000188 F03:0048     if (!requested.isValid() || requested.scheme() != QStringLiteral("http") || requested.host() != QStringLiteral("127.0.0.1"))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000189 F03:0049         _setLastError(QStringLiteral("Agent地址被拒绝：仅允许 http://127.0.0.1:8765"));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000190 F03:0050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000191 F03:0051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000192 F03:0052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000193 F03:0053     QUrl normalized;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000194 F03:0054     normalized.setScheme(QStringLiteral("http"));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000195 F03:0055     normalized.setHost(QStringLiteral("127.0.0.1"));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000196 F03:0056     normalized.setPort(requested.port(8765));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000197 F03:0057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000198 F03:0058     if (_endpoint == normalized)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000199 F03:0059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000200 F03:0060     }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5/60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F03=custom/src/Ai/AiAgentClient.cc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000201 F03:0061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000202 F03:0062     _endpoint = normalized;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000203 F03:0063     emit endpointChanged();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000204 F03:0064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000205 F03:0065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000206 F03:0066 void AiAgentClient::setLocalToken(const QString&amp; token)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000207 F03:0067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000208 F03:0068     _localToken = token.trimmed();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000209 F03:0069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000210 F03:0070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000211 F03:0071 void AiAgentClient::clearLocalToken()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000212 F03:0072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000213 F03:0073     _localToken.clear();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000214 F03:0074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000215 F03:0075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000216 F03:0076 void AiAgentClient::checkHealth()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000217 F03:0077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000218 F03:0078     if (!_agentEnabled)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000219 F03:0079         _setAgentOnline(false);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000220 F03:0080         _setStatusText(QStringLiteral("Agent已禁用"));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000221 F03:0081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000222 F03:0082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000223 F03:0083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000224 F03:0084     _setStatusText(QStringLiteral("正在连接"));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000225 F03:0085     QNetworkReply* reply = _networkManager.get(_jsonRequest(QStringLiteral("/health")));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000226 F03:0086     _attachTimeout(reply, kHealthTimeoutMs);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000227 F03:0087     connect(reply, &amp;QNetworkReply::finished, this, [this, reply]()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000228 F03:0088         _handleReplyFinished(reply, RequestKind::Health, QString());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000229 F03:0089     });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000230 F03:0090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000231 F03:0091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000232 F03:0092 void AiAgentClient::loadInfo()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000233 F03:0093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000234 F03:0094     if (!_agentEnabled)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000235 F03:0095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000236 F03:0096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000237 F03:0097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000238 F03:0098     QNetworkReply* reply = _networkManager.get(_jsonRequest(QStringLiteral("/merivus/info")));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000239 F03:0099     _attachTimeout(reply, kInfoTimeoutMs);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000240 F03:0100     connect(reply, &amp;QNetworkReply::finished, this, [this, reply]()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000241 F03:0101         _handleReplyFinished(reply, RequestKind::Info, QString());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000242 F03:0102     });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000243 F03:0103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000244 F03:0104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000245 F03:0105 QString AiAgentClient::sendMessage(const QString&amp; message, const QVariantMap&amp; context, const QVariantList&amp; allowedCapabilities)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000246 F03:0106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000247 F03:0107     const QString requestId = QUuid::createUuid().toString(QUuid::WithoutBraces);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000248 F03:0108     const QString trimmedMessage = message.trimmed();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000249 F03:0109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000250 F03:0110     if (!_agentEnabled) {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6/60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F03=custom/src/Ai/AiAgentClient.cc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000251 F03:0111         _failRequest(requestId, QStringLiteral("agent_disabled"), QStringLiteral("Agent已禁用。"),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000252 F03:0112         return requestId;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000253 F03:0113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000254 F03:0114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000255 F03:0115     if (requestInProgress())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000256 F03:0116         _failRequest(requestId, QStringLiteral("request_in_progress"), QStringLiteral("已有Agent请求正在处理。"),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000257 F03:0117         return requestId;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000258 F03:0118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000259 F03:0119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000260 F03:0120     if (trimmedMessage.isEmpty())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000261 F03:0121         _failRequest(requestId, QStringLiteral("empty_message"), QStringLiteral("消息不能为空。"),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000262 F03:0122         return requestId;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000263 F03:0123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000264 F03:0124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000265 F03:0125     QJsonObject payload;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000266 F03:0126     payload.insert(QStringLiteral("request_id"), requestId);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000267 F03:0127     payload.insert(QStringLiteral("session_id"), _sessionId);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000268 F03:0128     payload.insert(QStringLiteral("message"), trimmedMessage);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000269 F03:0129     payload.insert(QStringLiteral("context"), _safeContext(context));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000270 F03:0130     payload.insert(QStringLiteral("allowed_capabilities"), _capabilitiesArray(allowedCapabilities));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000271 F03:0131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000272 F03:0132     QNetworkReply* reply = _networkManager.post(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000273 F03:0133         _jsonRequest(QStringLiteral("/merivus/agent"), true),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000274 F03:0134         QJsonDocument(payload).toJson(QJsonDocument::Compact));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000275 F03:0135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000276 F03:0136     _currentChatReply = reply;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000277 F03:0137     _setRequestInProgress(true);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000278 F03:0138     _setStatusText(QStringLiteral("请求中"));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000279 F03:0139     _attachTimeout(reply, kChatTimeoutMs);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000280 F03:0140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000281 F03:0141     connect(reply, &amp;QNetworkReply::finished, this, [this, reply, requestId]()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000282 F03:0142         _handleReplyFinished(reply, RequestKind::Chat, requestId);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000283 F03:0143     });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000284 F03:0144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000285 F03:0145     return requestId;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000286 F03:0146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000287 F03:0147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000288 F03:0148 void AiAgentClient::cancelCurrentRequest()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000289 F03:0149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000290 F03:0150     if (_currentChatReply)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000291 F03:0151         _currentChatReply-&gt;setProperty(kCanceledProperty, true);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000292 F03:0152         _currentChatReply-&gt;abort();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000293 F03:0153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000294 F03:0154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000295 F03:0155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000296 F03:0156 QNetworkRequest AiAgentClient::_jsonRequest(const QString&amp; path, bool includeLocalToken) const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000297 F03:0157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000298 F03:0158     QNetworkRequest request(_urlForPath(path));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000299 F03:0159     request.setHeader(QNetworkRequest::ContentTypeHeader, QStringLiteral("application/json; charset=utf-8"));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000300 F03:0160     request.setRawHeader("Accept", "application/json");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7/60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F03=custom/src/Ai/AiAgentClient.cc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000301 F03:0161     if (includeLocalToken &amp;&amp; !_localToken.isEmpty())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000302 F03:0162         request.setRawHeader("X-Merivus-Token", _localToken.toUtf8());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000303 F03:0163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000304 F03:0164     return request;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000305 F03:0165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000306 F03:0166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000307 F03:0167 QUrl AiAgentClient::_urlForPath(const QString&amp; path) const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000308 F03:0168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000309 F03:0169     QUrl url = _endpoint;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000310 F03:0170     url.setPath(path);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000311 F03:0171     return url;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000312 F03:0172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000313 F03:0173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000314 F03:0174 void AiAgentClient::_attachTimeout(QNetworkReply* reply, int timeoutMs)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000315 F03:0175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000316 F03:0176     QTimer* timer = new QTimer(reply);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000317 F03:0177     timer-&gt;setSingleShot(true);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000318 F03:0178     connect(timer, &amp;QTimer::timeout, this, [reply]()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000319 F03:0179         if (reply &amp;&amp; reply-&gt;isRunning())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000320 F03:0180             reply-&gt;setProperty(kTimedOutProperty, true);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000321 F03:0181             reply-&gt;abort();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000322 F03:0182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000323 F03:0183     });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000324 F03:0184     timer-&gt;start(timeoutMs);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000325 F03:0185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000326 F03:0186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000327 F03:0187 void AiAgentClient::_handleReplyFinished(QNetworkReply* reply, RequestKind kind, const QString&amp; requestId)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000328 F03:0188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000329 F03:0189     if (!reply)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000330 F03:0190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000331 F03:0191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000332 F03:0192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000333 F03:0193     const QByteArray body = reply-&gt;readAll();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000334 F03:0194     const QVariant statusAttribute = reply-&gt;attribute(QNetworkRequest::HttpStatusCodeAttribute);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000335 F03:0195     const int httpStatus = statusAttribute.isValid() ? statusAttribute.toInt() : 0;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000336 F03:0196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000337 F03:0197     switch (kind)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000338 F03:0198     case RequestKind::Health: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000339 F03:0199         _handleHealthReply(reply, body, httpStatus);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000340 F03:0200         break;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000341 F03:0201     case RequestKind::Info: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000342 F03:0202         _handleInfoReply(reply, body, httpStatus);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000343 F03:0203         break;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000344 F03:0204     case RequestKind::Chat: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000345 F03:0205         _handleChatReply(reply, body, httpStatus, requestId);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000346 F03:0206         _currentChatReply.clear();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000347 F03:0207         _setRequestInProgress(false);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000348 F03:0208         break;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000349 F03:0209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000350 F03:0210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8/60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F03=custom/src/Ai/AiAgentClient.cc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000351 F03:0211     reply-&gt;deleteLater();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000352 F03:0212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000353 F03:0213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000354 F03:0214 void AiAgentClient::_handleHealthReply(QNetworkReply* reply, const QByteArray&amp; body, int httpStatus)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000355 F03:0215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000356 F03:0216     if (!_checkHttpSuccess(reply, body, httpStatus, QString(), false))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000357 F03:0217         _setAgentOnline(false);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000358 F03:0218         _setStatusText(QStringLiteral("Agent未启动"));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000359 F03:0219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000360 F03:0220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000361 F03:0221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000362 F03:0222     QJsonParseError parseError;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000363 F03:0223     const QJsonDocument document = QJsonDocument::fromJson(body, &amp;parseError);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000364 F03:0224     if (parseError.error != QJsonParseError::NoError || !document.isObject())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000365 F03:0225         _setAgentOnline(false);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000366 F03:0226         _setLastError(QStringLiteral("Agent health响应不是有效JSON对象。"));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000367 F03:0227         _setStatusText(QStringLiteral("请求失败"));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000368 F03:0228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000369 F03:0229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000370 F03:0230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000371 F03:0231     const QJsonObject object = document.object();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000372 F03:0232     if (object.value(QStringLiteral("status")).toString() != QStringLiteral("ok"))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000373 F03:0233         _setAgentOnline(false);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000374 F03:0234         _setLastError(QStringLiteral("Agent health状态异常。"));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000375 F03:0235         _setStatusText(QStringLiteral("请求失败"));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000376 F03:0236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000377 F03:0237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000378 F03:0238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000379 F03:0239     _setAgentOnline(true);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000380 F03:0240     _setLastError(QString());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000381 F03:0241     _setStatusText(QStringLiteral("已连接"));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000382 F03:0242     loadInfo();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000383 F03:0243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000384 F03:0244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000385 F03:0245 void AiAgentClient::_handleInfoReply(QNetworkReply* reply, const QByteArray&amp; body, int httpStatus)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000386 F03:0246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000387 F03:0247     if (!_checkHttpSuccess(reply, body, httpStatus, QString(), false))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000388 F03:0248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000389 F03:0249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000390 F03:0250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000391 F03:0251     QJsonParseError parseError;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000392 F03:0252     const QJsonDocument document = QJsonDocument::fromJson(body, &amp;parseError);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000393 F03:0253     if (parseError.error != QJsonParseError::NoError || !document.isObject())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000394 F03:0254         _setLastError(QStringLiteral("Agent info响应不是有效JSON对象。"));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000395 F03:0255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000396 F03:0256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000397 F03:0257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000398 F03:0258     const QJsonObject object = document.object();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000399 F03:0259     const QString provider = object.value(QStringLiteral("provider")).toString();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000400 F03:0260     const QString model = object.value(QStringLiteral("model")).toString();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9/60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F03=custom/src/Ai/AiAgentClient.cc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000401 F03:0261     const QString version = object.value(QStringLiteral("version")).toString();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000402 F03:0262     const bool providerReady = object.value(QStringLiteral("provider_ready")).toBool(false);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000403 F03:0263     const QString providerError = object.value(QStringLiteral("provider_error")).toString();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000404 F03:0264     QStringList availableModels;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000405 F03:0265     const QJsonArray models = object.value(QStringLiteral("available_models")).toArray();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000406 F03:0266     for (const QJsonValue&amp; value : models)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000407 F03:0267         const QString modelName = value.toString().trimmed();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000408 F03:0268         if (!modelName.isEmpty())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000409 F03:0269             availableModels.append(modelName);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000410 F03:0270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000411 F03:0271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000412 F03:0272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000413 F03:0273     if (!provider.isEmpty() &amp;&amp; !model.isEmpty())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000414 F03:0274         _setInfo(provider, model, version, providerReady, providerError, availableModels);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000415 F03:0275         if (!providerReady &amp;&amp; !providerError.isEmpty())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000416 F03:0276             _setLastError(providerError);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000417 F03:0277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000418 F03:0278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000419 F03:0279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000420 F03:0280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000421 F03:0281 void AiAgentClient::_handleChatReply(QNetworkReply* reply, const QByteArray&amp; body, int httpStatus, const QString&amp; requestId)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000422 F03:0282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000423 F03:0283     if (!_checkHttpSuccess(reply, body, httpStatus, requestId, true))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000424 F03:0284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000425 F03:0285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000426 F03:0286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000427 F03:0287     QJsonParseError parseError;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000428 F03:0288     const QJsonDocument document = QJsonDocument::fromJson(body, &amp;parseError);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000429 F03:0289     if (parseError.error != QJsonParseError::NoError || !document.isObject())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000430 F03:0290         _failRequest(requestId, QStringLiteral("invalid_json"), QStringLiteral("Agent响应不是有效JSON对象。"),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000431 F03:0291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000432 F03:0292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000433 F03:0293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000434 F03:0294     const QJsonObject object = document.object();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000435 F03:0295     const QString responseRequestId = object.value(QStringLiteral("request_id")).toString();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000436 F03:0296     if (responseRequestId != requestId)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000437 F03:0297         _failRequest(requestId, QStringLiteral("request_id_mismatch"), QStringLiteral("Agent响应request_id不匹配，已安全拒绝。"),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000438 F03:0298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000439 F03:0299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000440 F03:0300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000441 F03:0301     const QJsonValue replyValue = object.value(QStringLiteral("reply"));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000442 F03:0302     if (!replyValue.isString())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000443 F03:0303         _failRequest(requestId, QStringLiteral("invalid_reply"), QStringLiteral("Agent响应缺少字符串reply字段。"),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000444 F03:0304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000445 F03:0305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000446 F03:0306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000447 F03:0307     if (object.value(QStringLiteral("status")).toString() != QStringLiteral("ok"))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000448 F03:0308         _failRequest(requestId, QStringLiteral("invalid_status"), QStringLiteral("Agent响应状态不是ok。"),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000449 F03:0309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000450 F03:0310     }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10/60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F03=custom/src/Ai/AiAgentClient.cc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000451 F03:0311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000452 F03:0312     const QString responseProvider = object.value(QStringLiteral("provider")).toString();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000453 F03:0313     const QString responseModel = object.value(QStringLiteral("model")).toString();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000454 F03:0314     if (!responseProvider.isEmpty() &amp;&amp; !responseModel.isEmpty())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000455 F03:0315         _setInfo(responseProvider, responseModel, _serviceVersion, _providerReady, _providerError, _availableModels);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000456 F03:0316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000457 F03:0317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000458 F03:0318     const QJsonValue proposalValue = object.value(QStringLiteral("proposal"));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000459 F03:0319     QVariant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000460 F03:0320     if (proposalValue.isObject())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000461 F03:0321         ActionProposal evaluatedProposal = AiSchemaValidator::validate(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000462 F03:0322             requestId,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000463 F03:0323             proposalValue,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000464 F03:0324             responseProvider.isEmpty() ? _provider : responseProvider,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000465 F03:0325             responseModel.isEmpty() ? _model : responseModel);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000466 F03:0326         evaluatedProposal = AiCommandPolicy::evaluate(evaluatedProposal);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000467 F03:0327         AiAuditEvent::recordProposal(evaluatedProposal, _sessionId);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000468 F03:0328         proposal = evaluatedProposal.toVariantMap();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000469 F03:0329     } else if (!proposalValue.isNull() &amp;&amp; !proposalValue.isUndefined())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000470 F03:0330         _failRequest(requestId, QStringLiteral("invalid_proposal"), QStringLiteral("Agent proposal必须为对象或null。"),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000471 F03:0331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000472 F03:0332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000473 F03:0333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000474 F03:0334     _setAgentOnline(true);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000475 F03:0335     _setLastError(QString());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000476 F03:0336     _setStatusText(QStringLiteral("已连接"));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000477 F03:0337     emit responseReceived(requestId, replyValue.toString(), proposal);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000478 F03:0338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000479 F03:0339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000480 F03:0340 bool AiAgentClient::_checkHttpSuccess(QNetworkReply* reply,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000481 F03:0341                                       const QByteArray&amp; body,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000482 F03:0342                                       int httpStatus,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000483 F03:0343                                       const QString&amp; requestId,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000484 F03:0344                                       bool emitFailure)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000485 F03:0345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000486 F03:0346     if (reply-&gt;property(kTimedOutProperty).toBool())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000487 F03:0347         if (emitFailure)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000488 F03:0348             _failRequest(requestId, QStringLiteral("timeout"), QStringLiteral("Agent请求超时。"), true);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000489 F03:0349         } else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000490 F03:0350             _setLastError(QStringLiteral("Agent请求超时。"));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000491 F03:0351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000492 F03:0352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000493 F03:0353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000494 F03:0354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000495 F03:0355     if (reply-&gt;property(kCanceledProperty).toBool())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000496 F03:0356         if (emitFailure)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000497 F03:0357             _failRequest(requestId, QStringLiteral("canceled"), QStringLiteral("Agent请求已取消。"),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000498 F03:0358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000499 F03:0359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000500 F03:0360     }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11/60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F03=custom/src/Ai/AiAgentClient.cc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000501 F03:0361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000502 F03:0362     if (reply-&gt;error() != QNetworkReply::NoError)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000503 F03:0363         const QString message = reply-&gt;errorString().isEmpty() ? QStringLiteral("无法连接Agent。") : reply-&gt;errorString();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000504 F03:0364         if (emitFailure)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000505 F03:0365             _failRequest(requestId, QStringLiteral("network_error"), message, true);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000506 F03:0366         } else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000507 F03:0367             _setLastError(message);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000508 F03:0368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000509 F03:0369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000510 F03:0370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000511 F03:0371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000512 F03:0372     if (httpStatus &lt; 200 || httpStatus &gt;= 300)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000513 F03:0373         QString message = QStringLiteral("Agent返回HTTP %1。").arg(httpStatus);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000514 F03:0374         QJsonParseError parseError;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000515 F03:0375         const QJsonDocument document = QJsonDocument::fromJson(body, &amp;parseError);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000516 F03:0376         if (parseError.error == QJsonParseError::NoError &amp;&amp; document.isObject())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000517 F03:0377             const QString serverMessage = document.object().value(QStringLiteral("message")).toString();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000518 F03:0378             if (!serverMessage.isEmpty())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000519 F03:0379                 message = serverMessage;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000520 F03:0380    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000521 F03:0381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000522 F03:0382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000523 F03:0383         if (emitFailure)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000524 F03:0384             _failRequest(requestId, QStringLiteral("http_error"), message, httpStatus == 0);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000525 F03:0385         } else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000526 F03:0386             _setLastError(message);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000527 F03:0387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000528 F03:0388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000529 F03:0389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000530 F03:0390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000531 F03:0391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000532 F03:0392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000533 F03:0393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000534 F03:0394 void AiAgentClient::_failRequest(const QString&amp; requestId, const QString&amp; errorCode, const QString&amp; message, bool setOffline)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000535 F03:0395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000536 F03:0396     if (setOffline)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000537 F03:0397         _setAgentOnline(false);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000538 F03:0398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000539 F03:0399     _setLastError(message);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000540 F03:0400     _setStatusText(errorCode == QStringLiteral("timeout") ? QStringLiteral("请求超时") : QStringLiteral("请求失败"));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000541 F03:0401     emit requestFailed(requestId, errorCode, message);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000542 F03:0402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000543 F03:0403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000544 F03:0404 void AiAgentClient::_setAgentOnline(bool online)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000545 F03:0405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000546 F03:0406     if (_agentOnline == online)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000547 F03:0407         emit healthChanged();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000548 F03:0408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000549 F03:0409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000550 F03:0410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12/60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F03=custom/src/Ai/AiAgentClient.cc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000551 F03:0411     _agentOnline = online;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000552 F03:0412     emit agentOnlineChanged();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000553 F03:0413     emit healthChanged();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000554 F03:0414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000555 F03:0415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000556 F03:0416 void AiAgentClient::_setRequestInProgress(bool inProgress)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000557 F03:0417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000558 F03:0418     Q_UNUSED(inProgress)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000559 F03:0419     emit requestInProgressChanged();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000560 F03:0420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000561 F03:0421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000562 F03:0422 void AiAgentClient::_setStatusText(const QString&amp; text)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000563 F03:0423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000564 F03:0424     if (_statusText == text)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000565 F03:0425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000566 F03:0426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000567 F03:0427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000568 F03:0428     _statusText = text;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000569 F03:0429     emit statusTextChanged();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000570 F03:0430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000571 F03:0431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000572 F03:0432 void AiAgentClient::_setLastError(const QString&amp; text)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000573 F03:0433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000574 F03:0434     if (_lastError == text)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000575 F03:0435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000576 F03:0436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000577 F03:0437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000578 F03:0438     _lastError = text;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000579 F03:0439     emit lastErrorChanged();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000580 F03:0440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000581 F03:0441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000582 F03:0442 void AiAgentClient::_setInfo(const QString&amp; provider,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000583 F03:0443                              const QString&amp; model,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000584 F03:0444                              const QString&amp; serviceVersion,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000585 F03:0445                              bool providerReady,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000586 F03:0446                              const QString&amp; providerError,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000587 F03:0447                              const QStringList&amp; availableModels)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000588 F03:0448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000589 F03:0449     if (_provider == provider &amp;&amp;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000590 F03:0450         _model == model &amp;&amp;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000591 F03:0451         _serviceVersion == serviceVersion &amp;&amp;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000592 F03:0452         _providerReady == providerReady &amp;&amp;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000593 F03:0453         _providerError == providerError &amp;&amp;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000594 F03:0454         _availableModels == availableModels)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000595 F03:0455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000596 F03:0456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000597 F03:0457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000598 F03:0458     _provider = provider;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000599 F03:0459     _model = model;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000600 F03:0460     _serviceVersion = serviceVersion;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13/60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F03=custom/src/Ai/AiAgentClient.cc；F04=custom/src/Ai/AiAgentClient.h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000601 F03:0461     _providerReady = providerReady;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000602 F03:0462     _providerError = providerError;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000603 F03:0463     _availableModels = availableModels;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000604 F03:0464     emit infoChanged();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000605 F03:0465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000606 F03:0466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000607 F03:0467 QJsonObject AiAgentClient::_safeContext(const QVariantMap&amp; context) const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000608 F03:0468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000609 F03:0469     QJsonObject object = QJsonObject::fromVariantMap(context);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000610 F03:0470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000611 F03:0471     if (!object.contains(QStringLiteral("vehicle_count")))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000612 F03:0472         object.insert(QStringLiteral("vehicle_count"), 0);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000613 F03:0473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000614 F03:0474     if (!object.contains(QStringLiteral("active_vehicle_id")))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000615 F03:0475         object.insert(QStringLiteral("active_vehicle_id"), QJsonValue::Null);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000616 F03:0476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000617 F03:0477     if (!object.contains(QStringLiteral("connected")))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000618 F03:0478         object.insert(QStringLiteral("connected"),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000619 F03:0479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000620 F03:0480     if (!object.contains(QStringLiteral("armed")))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000621 F03:0481         object.insert(QStringLiteral("armed"), 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000622 F03:0482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000623 F03:0483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000624 F03:0484     return object;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000625 F03:0485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000626 F03:0486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000627 F03:0487 QJsonArray AiAgentClient::_capabilitiesArray(const QVariantList&amp; allowedCapabilities) const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000628 F03:0488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000629 F03:0489     QJsonArray array;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000630 F03:0490     for (const QVariant&amp; capability : allowedCapabilities)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000631 F03:0491         const QString value = capability.toString().trimmed();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000632 F03:0492         if (!value.isEmpty())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000633 F03:0493             array.append(value);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000634 F03:0494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000635 F03:0495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000636 F03:0496     return array;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000637 F03:0497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000638 F04:0001 #pragma once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000639 F04:0002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000640 F04:0003 #include &lt;QObject&gt;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000641 F04:0004 #include &lt;QJsonArray&gt;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000642 F04:0005 #include &lt;QJsonObject&gt;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000643 F04:0006 #include &lt;QNetworkAccessManager&gt;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000644 F04:0007 #include &lt;QNetworkReply&gt;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000645 F04:0008 #include &lt;QNetworkRequest&gt;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000646 F04:0009 #include &lt;QPointer&gt;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000647 F04:0010 #include &lt;QString&gt;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000648 F04:0011 #include &lt;QStringList&gt;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000649 F04:0012 #include &lt;QUrl&gt;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000650 F04:0013 #include &lt;QVariant&gt;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14/60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F04=custom/src/Ai/AiAgentClient.h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000651 F04:0014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000652 F04:0015 class AiAgentClient : public QObject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000653 F04:0016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000654 F04:0017     Q_OBJECT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000655 F04:0018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000656 F04:0019 public: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000657 F04:0020     explicit AiAgentClient(QObject* parent = nullptr);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000658 F04:0021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000659 F04:0022     Q_PROPERTY(bool agentEnabled READ agentEnabled WRITE setAgentEnabled NOTIFY agentEnabledChanged)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000660 F04:0023     Q_PROPERTY(bool agentOnline READ agentOnline NOTIFY agentOnlineChanged)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000661 F04:0024     Q_PROPERTY(bool requestInProgress READ requestInProgress NOTIFY requestInProgressChanged)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000662 F04:0025     Q_PROPERTY(QString statusText READ statusText NOTIFY statusTextChanged)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000663 F04:0026     Q_PROPERTY(QString lastError READ lastError NOTIFY lastErrorChanged)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000664 F04:0027     Q_PROPERTY(QString provider READ provider NOTIFY infoChanged)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000665 F04:0028     Q_PROPERTY(QString model READ model NOTIFY infoChanged)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000666 F04:0029     Q_PROPERTY(bool providerReady READ providerReady NOTIFY infoChanged)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000667 F04:0030     Q_PROPERTY(QString providerError READ providerError NOTIFY infoChanged)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000668 F04:0031     Q_PROPERTY(QString availableModelsText READ availableModelsText NOTIFY infoChanged)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000669 F04:0032     Q_PROPERTY(QString serviceVersion READ serviceVersion NOTIFY infoChanged)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000670 F04:0033     Q_PROPERTY(QString endpoint READ endpoint WRITE setEndpoint NOTIFY endpointChanged)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000671 F04:0034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000672 F04:0035     bool agentEnabled() const { return _agentEnabled;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000673 F04:0036     bool agentOnline() const { return _agentOnline;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000674 F04:0037     bool requestInProgress() const { return !_currentChatReply.isNull();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000675 F04:0038     QString statusText() const { return _statusText;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000676 F04:0039     QString lastError() const { return _lastError;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000677 F04:0040     QString provider() const { return _provider;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000678 F04:0041     QString model() const { return _model;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000679 F04:0042     bool providerReady() const { return _providerReady;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000680 F04:0043     QString providerError() const { return _providerError;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000681 F04:0044     QString availableModelsText() const { return _availableModels.join(QStringLiteral(", "));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000682 F04:0045     QString serviceVersion() const { return _serviceVersion;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000683 F04:0046     QString endpoint() const { return _endpoint.toString(QUrl::RemovePath | QUrl::RemoveQuery | QUrl::RemoveFragment);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000684 F04:0047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000685 F04:0048     void setAgentEnabled(bool enabled);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000686 F04:0049     void setEndpoint(const QString&amp; endpoint);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000687 F04:0050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000688 F04:0051     Q_INVOKABLE void setLocalToken(const QString&amp; token);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000689 F04:0052     Q_INVOKABLE void clearLocalToken();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000690 F04:0053     Q_INVOKABLE void checkHealth();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000691 F04:0054     Q_INVOKABLE void loadInfo();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000692 F04:0055     Q_INVOKABLE QString sendMessage(const QString&amp; message,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000693 F04:0056                                     const QVariantMap&amp; context = QVariantMap(),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000694 F04:0057                                     const QVariantList&amp; allowedCapabilities = QVariantList());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000695 F04:0058     Q_INVOKABLE void cancelCurrentRequest();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000696 F04:0059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000697 F04:0060 signals: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000698 F04:0061     void agentEnabledChanged();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000699 F04:0062     void agentOnlineChanged();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000700 F04:0063     void requestInProgressChanged();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15/60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F04=custom/src/Ai/AiAgentClient.h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000701 F04:0064     void statusTextChanged();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000702 F04:0065     void lastErrorChanged();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000703 F04:0066     void endpointChanged();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000704 F04:0067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000705 F04:0068     void responseReceived(const QString&amp; requestId, const QString&amp; reply, const QVariant&amp; proposal);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000706 F04:0069     void requestFailed(const QString&amp; requestId, const QString&amp; errorCode, const QString&amp; message);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000707 F04:0070     void healthChanged();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000708 F04:0071     void infoChanged();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000709 F04:0072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000710 F04:0073 private: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000711 F04:0074     enum class RequestKind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000712 F04:0075         Health,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000713 F04:0076         Info,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000714 F04:0077         Chat,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000715 F04:0078    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000716 F04:0079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000717 F04:0080     QNetworkRequest _jsonRequest(const QString&amp; path, bool includeLocalToken = false) const;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000718 F04:0081     QUrl _urlForPath(const QString&amp; path) const;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000719 F04:0082     void _attachTimeout(QNetworkReply* reply, int timeoutMs);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000720 F04:0083     void _handleReplyFinished(QNetworkReply* reply, RequestKind kind, const QString&amp; requestId);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000721 F04:0084     void _handleHealthReply(QNetworkReply* reply, const QByteArray&amp; body, int httpStatus);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000722 F04:0085     void _handleInfoReply(QNetworkReply* reply, const QByteArray&amp; body, int httpStatus);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000723 F04:0086     void _handleChatReply(QNetworkReply* reply, const QByteArray&amp; body, int httpStatus, const QString&amp; requestId);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000724 F04:0087     bool _checkHttpSuccess(QNetworkReply* reply,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000725 F04:0088                            const QByteArray&amp; body,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000726 F04:0089                            int httpStatus,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000727 F04:0090                            const QString&amp; requestId,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000728 F04:0091                            bool emitFailure);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000729 F04:0092     void _failRequest(const QString&amp; requestId, const QString&amp; errorCode, const QString&amp; message, bool setOffline);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000730 F04:0093     void _setAgentOnline(bool online);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000731 F04:0094     void _setRequestInProgress(bool inProgress);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000732 F04:0095     void _setStatusText(const QString&amp; text);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000733 F04:0096     void _setLastError(const QString&amp; text);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000734 F04:0097     void _setInfo(const QString&amp; provider,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000735 F04:0098                   const QString&amp; model,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000736 F04:0099                   const QString&amp; serviceVersion,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000737 F04:0100                   bool providerReady,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000738 F04:0101                   const QString&amp; providerError,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000739 F04:0102                   const QStringList&amp; availableModels);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000740 F04:0103     QJsonObject _safeContext(const QVariantMap&amp; context) const;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000741 F04:0104     QJsonArray _capabilitiesArray(const QVariantList&amp; allowedCapabilities) const;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000742 F04:0105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000743 F04:0106     QNetworkAccessManager _networkManager;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000744 F04:0107     QUrl _endpoint;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000745 F04:0108     QString _sessionId;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000746 F04:0109     QPointer&lt;QNetworkReply&gt; _currentChatReply;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000747 F04:0110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000748 F04:0111     bool _agentEnabled =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000749 F04:0112     bool _agentOnline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000750 F04:0113     QString _localToken;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16/60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F04=custom/src/Ai/AiAgentClient.h；F05=custom/src/Ai/AiAuditEvent.cc；F06=custom/src/Ai/AiAuditEvent.h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000751 F04:0114     QString _statusText = QStringLiteral("Agent未启动");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000752 F04:0115     QString _lastError;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000753 F04:0116     QString _provider = QStringLiteral("mock");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000754 F04:0117     QString _model = QStringLiteral("mock-v1");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000755 F04:0118     bool _providerReady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000756 F04:0119     QString _providerError;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000757 F04:0120     QStringList _availableModels;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000758 F04:0121     QString _serviceVersion;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000759 F04:0122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000760 F04:0123     static constexpr int kHealthTimeoutMs = 2000;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000761 F04:0124     static constexpr int kInfoTimeoutMs = 3000;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000762 F04:0125     static constexpr int kChatTimeoutMs = 60000;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000763 F04:0126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000764 F05:0001 #include "AiAuditEvent.h"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000765 F05:0002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000766 F05:0003 #include &lt;QDateTime&gt;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000767 F05:0004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000768 F05:0005 Q_LOGGING_CATEGORY(MerivusAiPolicyLog, "merivus.ai.policy")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000769 F05:0006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000770 F05:0007 void AiAuditEvent::recordProposal(const ActionProposal&amp; proposal, const QString&amp; sessionId)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000771 F05:0008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000772 F05:0009     qCInfo(MerivusAiPolicyLog).noquote()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000773 F05:0010         &lt;&lt; "proposal_policy"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000774 F05:0011         &lt;&lt; "timestamp=" + QDateTime::currentDateTimeUtc().toString(Qt::ISODate)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000775 F05:0012         &lt;&lt; "request_id=" + proposal.requestId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000776 F05:0013         &lt;&lt; "session_id=" + sessionId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000777 F05:0014         &lt;&lt; "command=" + proposal.command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000778 F05:0015         &lt;&lt; "validation=" + ActionProposal::validationStatusToString(proposal.validationStatus)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000779 F05:0016         &lt;&lt; "decision=" + ActionProposal::policyDecisionToString(proposal.policyDecision)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000780 F05:0017         &lt;&lt; "risk=" + ActionProposal::riskLevelToString(proposal.localRisk)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000781 F05:0018         &lt;&lt; "requires_confirmation=" + QString(proposal.requiresConfirmation ? QStringLiteral("true") : QStringLiteral("false"))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000782 F05:0019         &lt;&lt; "executable=" + QString(proposal.executable ? QStringLiteral("true") : QStringLiteral("false"))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000783 F05:0020         &lt;&lt; "provider=" + proposal.agentProvider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000784 F05:0021         &lt;&lt; "model=" + proposal.agentModel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000785 F05:0022         &lt;&lt; "reason=" + proposal.reason.left(160);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000786 F05:0023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000787 F06:0001 #pragma once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000788 F06:0002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000789 F06:0003 #include "ActionProposal.h"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000790 F06:0004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000791 F06:0005 #include &lt;QLoggingCategory&gt;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000792 F06:0006 #include &lt;QString&gt;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000793 F06:0007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000794 F06:0008 Q_DECLARE_LOGGING_CATEGORY(MerivusAiPolicyLog)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000795 F06:0009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000796 F06:0010 class AiAuditEvent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000797 F06:0011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000798 F06:0012 public: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000799 F06:0013     static void recordProposal(const ActionProposal&amp; proposal, const QString&amp; sessionId);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000800 F06:0014 };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17/60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F07=custom/src/Ai/AiCommandPolicy.cc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000801 F07:0001 #include "AiCommandPolicy.h"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000802 F07:0002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000803 F07:0003 #include &lt;QSet&gt;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000804 F07:0004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000805 F07:0005 ActionProposal AiCommandPolicy::evaluate(ActionProposal proposal)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000806 F07:0006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000807 F07:0007     proposal.executable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000808 F07:0008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000809 F07:0009     if (!proposal.hasProposal)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000810 F07:0010         proposal.policyDecision = ActionProposal::PolicyDecision::PreviewOnly;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000811 F07:0011         proposal.localRisk = ActionProposal::RiskLevel::Informational;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000812 F07:0012         proposal.requiresConfirmation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000813 F07:0013         proposal.reason = QStringLiteral("No structured proposal to evaluate.");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000814 F07:0014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000815 F07:0015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000816 F07:0016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000817 F07:0017     if (proposal.validationStatus != ActionProposal::ValidationStatus::Valid)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000818 F07:0018         proposal.policyDecision = ActionProposal::PolicyDecision::Deny;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000819 F07:0019         proposal.localRisk = ActionProposal::RiskLevel::Critical;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000820 F07:0020         proposal.requiresConfirmation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000821 F07:0021         if (proposal.reason.isEmpty())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000822 F07:0022             proposal.reason = QStringLiteral("Schema validation failed.");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000823 F07:0023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000824 F07:0024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000825 F07:0025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000826 F07:0026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000827 F07:0027     QString argumentError;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000828 F07:0028     if (!_validateArgumentsForCommand(proposal.command, proposal.arguments, &amp;argumentError))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000829 F07:0029         proposal.validationStatus = ActionProposal::ValidationStatus::InvalidArguments;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000830 F07:0030         proposal.policyDecision = ActionProposal::PolicyDecision::Deny;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000831 F07:0031         proposal.localRisk = ActionProposal::RiskLevel::Critical;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000832 F07:0032         proposal.requiresConfirmation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000833 F07:0033         proposal.reason = argumentError;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000834 F07:0034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000835 F07:0035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000836 F07:0036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000837 F07:0037     if (_isReadOnlyCommand(proposal.command))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000838 F07:0038         proposal.policyDecision = ActionProposal::PolicyDecision::AllowReadOnly;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000839 F07:0039         proposal.localRisk = proposal.command == QStringLiteral("log.explain_error")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000840 F07:0040                              ? ActionProposal::RiskLevel::Informational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000841 F07:0041                              : ActionProposal::RiskLevel::Low;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000842 F07:0042         proposal.requiresConfirmation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000843 F07:0043         proposal.reason = QStringLiteral("Read-only proposal allowed for display only.");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000844 F07:0044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000845 F07:0045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000846 F07:0046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000847 F07:0047     if (_isUiOnlyCommand(proposal.command))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000848 F07:0048         proposal.policyDecision = ActionProposal::PolicyDecision::AllowUiOnly;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000849 F07:0049         proposal.localRisk = ActionProposal::RiskLevel::Low;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000850 F07:0050         proposal.requiresConfirmation = false;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18/60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F07=custom/src/Ai/AiCommandPolicy.cc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000851 F07:0051         proposal.reason = QStringLiteral("UI-only proposal is allowed for display only; no UI action is executed in this phase.");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000852 F07:0052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000853 F07:0053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000854 F07:0054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000855 F07:0055     if (_isMissionPreviewCommand(proposal.command))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000856 F07:0056         proposal.policyDecision = ActionProposal::PolicyDecision::PreviewOnly;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000857 F07:0057         proposal.localRisk = ActionProposal::RiskLevel::Medium;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000858 F07:0058         proposal.requiresConfirmation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000859 F07:0059         proposal.reason = QStringLiteral("Mission proposal may be previewed only; no upload or execution is available.");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000860 F07:0060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000861 F07:0061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000862 F07:0062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000863 F07:0063     if (_isCriticalDeniedCommand(proposal.command))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000864 F07:0064         proposal.policyDecision = ActionProposal::PolicyDecision::Deny;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000865 F07:0065         proposal.localRisk = ActionProposal::RiskLevel::Critical;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000866 F07:0066         proposal.requiresConfirmation =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000867 F07:0067         proposal.reason = QStringLiteral("Command is denied by local policy.");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000868 F07:0068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000869 F07:0069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000870 F07:0070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000871 F07:0071     if (_isHighRiskPreviewCommand(proposal.command))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000872 F07:0072         proposal.policyDecision = ActionProposal::PolicyDecision::PreviewOnly;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000873 F07:0073         proposal.localRisk = ActionProposal::RiskLevel::High;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000874 F07:0074         proposal.requiresConfirmation =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000875 F07:0075         proposal.reason = QStringLiteral("Flight-affecting command is preview-only; MERIVUS does not execute AI flight actions.");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000876 F07:0076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000877 F07:0077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000878 F07:0078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000879 F07:0079     proposal.validationStatus = ActionProposal::ValidationStatus::UnknownCommand;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000880 F07:0080     proposal.policyDecision = ActionProposal::PolicyDecision::Deny;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000881 F07:0081     proposal.localRisk = ActionProposal::RiskLevel::Critical;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000882 F07:0082     proposal.requiresConfirmation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000883 F07:0083     proposal.reason = QStringLiteral("Unknown command denied by local policy.");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000884 F07:0084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000885 F07:0085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000886 F07:0086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000887 F07:0087 bool AiCommandPolicy::_isReadOnlyCommand(const QString&amp; 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000888 F07:0088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000889 F07:0089     static const QSet&lt;QString&gt; commands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000890 F07:0090         QStringLiteral("vehicle.query_status"),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000891 F07:0091         QStringLiteral("vehicle.query_battery"),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000892 F07:0092         QStringLiteral("vehicle.query_position"),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000893 F07:0093         QStringLiteral("vehicle.query_rtk"),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000894 F07:0094         QStringLiteral("log.explain_error"),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000895 F07:0095    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000896 F07:0096     return commands.contains(command);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000897 F07:0097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000898 F07:0098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000899 F07:0099 bool AiCommandPolicy::_isUiOnlyCommand(const QString&amp; 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000900 F07:0100 {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19/60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F07=custom/src/Ai/AiCommandPolicy.cc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000901 F07:0101     static const QSet&lt;QString&gt; commands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000902 F07:0102         QStringLiteral("ui.select_vehicle"),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000903 F07:0103         QStringLiteral("ui.open_page"),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000904 F07:0104         QStringLiteral("map.focus_coordinate"),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000905 F07:0105    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000906 F07:0106     return commands.contains(command);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000907 F07:0107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000908 F07:0108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000909 F07:0109 bool AiCommandPolicy::_isMissionPreviewCommand(const QString&amp; 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000910 F07:0110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000911 F07:0111     static const QSet&lt;QString&gt; commands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000912 F07:0112         QStringLiteral("mission.create_draft"),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000913 F07:0113         QStringLiteral("mission.analyze"),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000914 F07:0114    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000915 F07:0115     return commands.contains(command);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000916 F07:0116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000917 F07:0117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000918 F07:0118 bool AiCommandPolicy::_isHighRiskPreviewCommand(const QString&amp; 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000919 F07:0119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000920 F07:0120     static const QSet&lt;QString&gt; commands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000921 F07:0121         QStringLiteral("vehicle.arm"),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000922 F07:0122         QStringLiteral("vehicle.force_arm"),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000923 F07:0123         QStringLiteral("vehicle.takeoff"),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000924 F07:0124         QStringLiteral("vehicle.land"),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000925 F07:0125         QStringLiteral("vehicle.rtl"),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000926 F07:0126         QStringLiteral("vehicle.pause"),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000927 F07:0127         QStringLiteral("vehicle.goto"),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000928 F07:0128         QStringLiteral("mission.upload"),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000929 F07:0129         QStringLiteral("mission.start"),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000930 F07:0130    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000931 F07:0131     return commands.contains(command);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000932 F07:0132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000933 F07:0133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000934 F07:0134 bool AiCommandPolicy::_isCriticalDeniedCommand(const QString&amp; 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000935 F07:0135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000936 F07:0136     static const QSet&lt;QString&gt; commands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000937 F07:0137         QStringLiteral("param.write"),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000938 F07:0138         QStringLiteral("mavlink.send_raw"),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000939 F07:0139    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000940 F07:0140     return commands.contains(command);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000941 F07:0141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000942 F07:0142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000943 F07:0143 bool AiCommandPolicy::_validateArgumentsForCommand(const QString&amp; command, const QVariantMap&amp; arguments, QString* error)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000944 F07:0144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000945 F07:0145     if (_isReadOnlyCommand(command))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000946 F07:0146         return _validateOptionalVehicleId(arguments,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000947 F07:0147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000948 F07:0148     if (command == QStringLiteral("ui.select_vehicle"))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000949 F07:0149         return _validateRequiredVehicleId(arguments,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000950 F07:0150     }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20/60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F07=custom/src/Ai/AiCommandPolicy.cc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000951 F07:0151     if (command == QStringLiteral("ui.open_page"))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000952 F07:0152         const QString page = arguments.value(QStringLiteral("page")).toString().trimmed();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000953 F07:0153         if (page.isEmpty() || page.length() &gt; 80)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000954 F07:0154             *error = QStringLiteral("ui.open_page requires a short page argument.");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000955 F07:0155    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000956 F07:0156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000957 F07:0157    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000958 F07:0158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000959 F07:0159     if (command == QStringLiteral("map.focus_coordinate") || command == QStringLiteral("vehicle.goto"))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000960 F07:0160         return _validateCoordinate(arguments, command == QStringLiteral("vehicle.goto"),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000961 F07:0161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000962 F07:0162     if (command == QStringLiteral("vehicle.takeoff"))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000963 F07:0163         return _validateTakeoff(arguments,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000964 F07:0164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000965 F07:0165     if (command == QStringLiteral("vehicle.land")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000966 F07:0166         command == QStringLiteral("vehicle.rtl")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000967 F07:0167         command == QStringLiteral("vehicle.pause")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000968 F07:0168         command == QStringLiteral("vehicle.arm")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000969 F07:0169         command == QStringLiteral("vehicle.force_arm"))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000970 F07:0170         return _validateOptionalVehicleId(arguments,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000971 F07:0171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000972 F07:0172     if (command == QStringLiteral("mission.analyze")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000973 F07:0173         command == QStringLiteral("mission.create_draft")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000974 F07:0174         command == QStringLiteral("mission.upload")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000975 F07:0175         command == QStringLiteral("mission.start"))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000976 F07:0176    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000977 F07:0177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000978 F07:0178     if (command == QStringLiteral("param.write"))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000979 F07:0179         if (arguments.value(QStringLiteral("name")).toString().trimmed().isEmpty()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000980 F07:0180             !arguments.contains(QStringLiteral("value")))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000981 F07:0181             *error = QStringLiteral("param.write requires name and value for preview, but remains denied.");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000982 F07:0182    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000983 F07:0183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000984 F07:0184    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000985 F07:0185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000986 F07:0186     if (command == QStringLiteral("mavlink.send_raw"))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000987 F07:0187         *error = QStringLiteral("raw MAVLink arguments are not accepted.");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000988 F07:0188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000989 F07:0189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000990 F07:0190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000991 F07:0191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000992 F07:0192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000993 F07:0193 bool AiCommandPolicy::_validateOptionalVehicleId(const QVariantMap&amp; arguments, QString* error)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000994 F07:0194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000995 F07:0195     if (!arguments.contains(QStringLiteral("vehicle_id")))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000996 F07:0196    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000997 F07:0197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000998 F07:0198     if (!_isPositiveInteger(arguments.value(QStringLiteral("vehicle_id"))))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000999 F07:0199         *error = QStringLiteral("vehicle_id must be a positive integer.");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001000 F07:0200         return false;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21/60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F07=custom/src/Ai/AiCommandPolicy.cc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001001 F07:0201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001002 F07:0202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001003 F07:0203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001004 F07:0204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001005 F07:0205 bool AiCommandPolicy::_validateRequiredVehicleId(const QVariantMap&amp; arguments, QString* error)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001006 F07:0206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001007 F07:0207     if (!_isPositiveInteger(arguments.value(QStringLiteral("vehicle_id"))))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001008 F07:0208         *error = QStringLiteral("vehicle_id is required and must be a positive integer.");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001009 F07:0209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001010 F07:0210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001011 F07:0211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001012 F07:0212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001013 F07:0213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001014 F07:0214 bool AiCommandPolicy::_validateCoordinate(const QVariantMap&amp; arguments, bool requireAltitude, QString* error)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001015 F07:0215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001016 F07:0216     bool okLat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001017 F07:0217     bool okLon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001018 F07:0218     const double latitude = arguments.value(QStringLiteral("latitude")).toDouble(&amp;okLat);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001019 F07:0219     const double longitude = arguments.value(QStringLiteral("longitude")).toDouble(&amp;okLon);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001020 F07:0220     if (!okLat || !okLon || latitude &lt; -90.0 || latitude &gt; 90.0 || longitude &lt; -180.0 || longitude &gt; 180.0)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001021 F07:0221         *error = QStringLiteral("latitude and longitude must be valid WGS84 coordinates.");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001022 F07:0222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001023 F07:0223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001024 F07:0224     if (arguments.contains(QStringLiteral("altitude_m")) || requireAltitude)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001025 F07:0225         bool okAlt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001026 F07:0226         const double altitude = arguments.value(QStringLiteral("altitude_m")).toDouble(&amp;okAlt);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001027 F07:0227         if (!okAlt || altitude &lt; 0.0 || altitude &gt; 120.0)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001028 F07:0228             *error = QStringLiteral("altitude_m must be between 0 and 120.");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001029 F07:0229    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001030 F07:0230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001031 F07:0231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001032 F07:0232     return _validateOptionalVehicleId(arguments,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001033 F07:0233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001034 F07:0234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001035 F07:0235 bool AiCommandPolicy::_validateTakeoff(const QVariantMap&amp; arguments, QString* error)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001036 F07:0236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001037 F07:0237     if (!_validateOptionalVehicleId(arguments, error))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001038 F07:0238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001039 F07:0239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001040 F07:0240     if (!arguments.contains(QStringLiteral("altitude_m")))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001041 F07:0241    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001042 F07:0242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001043 F07:0243     bool ok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001044 F07:0244     const double altitude = arguments.value(QStringLiteral("altitude_m")).toDouble(&amp;ok);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001045 F07:0245     if (!ok || altitude &lt;= 0.0 || altitude &gt; 120.0)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001046 F07:0246         *error = QStringLiteral("takeoff altitude_m must be &gt; 0 and &lt;= 120.");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001047 F07:0247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001048 F07:0248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001049 F07:0249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001050 F07:0250 }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22/60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F07=custom/src/Ai/AiCommandPolicy.cc；F08=custom/src/Ai/AiCommandPolicy.h；F09=custom/src/Ai/AiSchemaValidator.cc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001051 F07:0251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001052 F07:0252 bool AiCommandPolicy::_isPositiveInteger(const QVariant&amp; value)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001053 F07:0253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001054 F07:0254     bool ok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001055 F07:0255     const int id = value.toInt(&amp;ok);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001056 F07:0256     return ok &amp;&amp; id &gt; 0;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001057 F07:0257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001058 F08:0001 #pragma once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001059 F08:0002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001060 F08:0003 #include "ActionProposal.h"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001061 F08:0004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001062 F08:0005 class AiCommandPolicy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001063 F08:0006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001064 F08:0007 public: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001065 F08:0008     static ActionProposal evaluate(ActionProposal proposal);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001066 F08:0009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001067 F08:0010 private: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001068 F08:0011     static bool _isReadOnlyCommand(const QString&amp; 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001069 F08:0012     static bool _isUiOnlyCommand(const QString&amp; 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001070 F08:0013     static bool _isMissionPreviewCommand(const QString&amp; 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001071 F08:0014     static bool _isHighRiskPreviewCommand(const QString&amp; 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001072 F08:0015     static bool _isCriticalDeniedCommand(const QString&amp; command);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001073 F08:0016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001074 F08:0017     static bool _validateArgumentsForCommand(const QString&amp; command, const QVariantMap&amp; arguments, QString*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001075 F08:0018     static bool _validateOptionalVehicleId(const QVariantMap&amp; arguments, QString*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001076 F08:0019     static bool _validateRequiredVehicleId(const QVariantMap&amp; arguments, QString*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001077 F08:0020     static bool _validateCoordinate(const QVariantMap&amp; arguments, bool requireAltitude, QString*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001078 F08:0021     static bool _validateTakeoff(const QVariantMap&amp; arguments, QString*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001079 F08:0022     static bool _isPositiveInteger(const QVariant&amp; value);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001080 F08:0023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001081 F09:0001 #include "AiSchemaValidator.h"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001082 F09:0002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001083 F09:0003 #include &lt;QJsonArray&gt;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001084 F09:0004 #include &lt;QJsonObject&gt;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001085 F09:0005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001086 F09:0006 ActionProposal AiSchemaValidator::validate(const QString&amp; requestId,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001087 F09:0007                                            const QJsonValue&amp; proposalValue,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001088 F09:0008                                            const QString&amp; provider,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001089 F09:0009                                            const QString&amp; model)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001090 F09:0010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001091 F09:0011     ActionProposal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001092 F09:0012     proposal.requestId = requestId;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001093 F09:0013     proposal.agentProvider = provider;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001094 F09:0014     proposal.agentModel = model;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001095 F09:0015     proposal.source = QStringLiteral("agent");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001096 F09:0016     proposal.validationStatus = ActionProposal::ValidationStatus::InvalidSchema;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001097 F09:0017     proposal.policyDecision = ActionProposal::PolicyDecision::Deny;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001098 F09:0018     proposal.localRisk = ActionProposal::RiskLevel::Critical;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001099 F09:0019     proposal.executable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001100 F09:0020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23/60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F09=custom/src/Ai/AiSchemaValidator.cc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001101 F09:0021     if (proposalValue.isNull() || proposalValue.isUndefined())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001102 F09:0022         proposal.hasProposal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001103 F09:0023         proposal.validationStatus = ActionProposal::ValidationStatus::Valid;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001104 F09:0024         proposal.policyDecision = ActionProposal::PolicyDecision::PreviewOnly;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001105 F09:0025         proposal.localRisk = ActionProposal::RiskLevel::Informational;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001106 F09:0026         proposal.reason = QStringLiteral("Agent returned no structured proposal.");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001107 F09:0027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001108 F09:0028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001109 F09:0029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001110 F09:0030     proposal.hasProposal =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001111 F09:0031     if (!proposalValue.isObject())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001112 F09:0032         proposal.reason = QStringLiteral("proposal must be an object or null.");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001113 F09:0033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001114 F09:0034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001115 F09:0035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001116 F09:0036     const QJsonObject object = proposalValue.toObject();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001117 F09:0037     QString 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001118 F09:0038     if (!_validateObjectShape(object, &amp;error))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001119 F09:0039         proposal.reason = 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001120 F09:0040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001121 F09:0041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001122 F09:0042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001123 F09:0043     const QJsonValue commandValue = object.value(QStringLiteral("command"));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001124 F09:0044     if (!commandValue.isString() || commandValue.toString().trimmed().isEmpty())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001125 F09:0045         proposal.validationStatus = ActionProposal::ValidationStatus::MissingCommand;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001126 F09:0046         proposal.reason = QStringLiteral("proposal.command is required.");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001127 F09:0047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001128 F09:0048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001129 F09:0049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001130 F09:0050     proposal.command = commandValue.toString().trimmed();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001131 F09:0051     if (proposal.command.length() &gt; kMaxCommandLength || _containsDangerousString(proposal.command))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001132 F09:0052         proposal.validationStatus = ActionProposal::ValidationStatus::InvalidArguments;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001133 F09:0053         proposal.reason = QStringLiteral("proposal.command is too long or unsafe.");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001134 F09:0054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001135 F09:0055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001136 F09:0056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001137 F09:0057     const QJsonValue argumentsValue = object.value(QStringLiteral("arguments"));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001138 F09:0058     if (!argumentsValue.isObject())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001139 F09:0059         proposal.validationStatus = ActionProposal::ValidationStatus::InvalidArguments;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001140 F09:0060         proposal.reason = QStringLiteral("proposal.arguments must be an object.");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001141 F09:0061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001142 F09:0062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001143 F09:0063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001144 F09:0064     const QJsonObject argumentsObject = argumentsValue.toObject();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001145 F09:0065     if (!_validateArguments(argumentsObject, &amp;error))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001146 F09:0066         proposal.validationStatus = ActionProposal::ValidationStatus::InvalidArguments;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001147 F09:0067         proposal.reason = 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001148 F09:0068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001149 F09:0069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001150 F09:0070     proposal.arguments = argumentsObject.toVariantMap();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24/60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F09=custom/src/Ai/AiSchemaValidator.cc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001151 F09:0071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001152 F09:0072     const QJsonValue summaryValue = object.value(QStringLiteral("summary"));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001153 F09:0073     if (!summaryValue.isString())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001154 F09:0074         proposal.reason = QStringLiteral("proposal.summary must be a string.");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001155 F09:0075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001156 F09:0076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001157 F09:0077     proposal.summary = summaryValue.toString().trimmed();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001158 F09:0078     if (proposal.summary.length() &gt; kMaxSummaryLength || _containsDangerousString(proposal.summary))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001159 F09:0079         proposal.validationStatus = ActionProposal::ValidationStatus::InvalidArguments;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001160 F09:0080         proposal.reason = QStringLiteral("proposal.summary is too long or unsafe.");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001161 F09:0081    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001162 F09:0082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001163 F09:0083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001164 F09:0084     if (object.value(QStringLiteral("source")).isString())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001165 F09:0085         const QString source = object.value(QStringLiteral("source")).toString().trimmed();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001166 F09:0086         if (!source.isEmpty() &amp;&amp; source.length() &lt;= 64 &amp;&amp; !_containsDangerousString(source))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001167 F09:0087             proposal.source = source;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001168 F09:0088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001169 F09:0089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001170 F09:0090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001171 F09:0091     proposal.validationStatus = ActionProposal::ValidationStatus::Valid;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001172 F09:0092     proposal.policyDecision = ActionProposal::PolicyDecision::PreviewOnly;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001173 F09:0093     proposal.localRisk = ActionProposal::RiskLevel::Medium;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001174 F09:0094     proposal.reason = QStringLiteral("Schema accepted; local policy evaluation pending.");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001175 F09:0095     return proposal;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001176 F09:0096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001177 F09:0097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001178 F09:0098 bool AiSchemaValidator::_validateObjectShape(const QJsonObject&amp; object, QString* error)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001179 F09:0099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001180 F09:0100     if (_jsonDepth(object) &gt; kMaxJsonDepth)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001181 F09:0101         *error = QStringLiteral("proposal JSON is too deeply nested.");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001182 F09:0102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001183 F09:0103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001184 F09:0104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001185 F09:0105     for (auto it = object.constBegin(); it != object.constEnd(); ++it)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001186 F09:0106         const QString key = it.key();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001187 F09:0107         if (key == QStringLiteral("risk")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001188 F09:0108             key == QStringLiteral("localRisk")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001189 F09:0109             key == QStringLiteral("local_risk")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001190 F09:0110             key == QStringLiteral("requiresConfirmation")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001191 F09:0111             key == QStringLiteral("requires_confirmation")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001192 F09:0112             key == QStringLiteral("policyDecision")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001193 F09:0113             key == QStringLiteral("policy_decision")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001194 F09:0114             key == QStringLiteral("executable")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001195 F09:0115             key == QStringLiteral("executed"))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001196 F09:0116             continue;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001197 F09:0117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001198 F09:0118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001199 F09:0119         if (_containsDangerousKey(key))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001200 F09:0120             *error = QStringLiteral("proposal contains unsafe field: %1").arg(key);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25/60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F09=custom/src/Ai/AiSchemaValidator.cc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001201 F09:0121    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001202 F09:0122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001203 F09:0123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001204 F09:0124         if (key == QStringLiteral("command")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001205 F09:0125             key == QStringLiteral("arguments")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001206 F09:0126             key == QStringLiteral("summary")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001207 F09:0127             key == QStringLiteral("source"))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001208 F09:0128             continue;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001209 F09:0129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001210 F09:0130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001211 F09:0131         QString structureError;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001212 F09:0132         if (_hasDangerousStructure(it.value(), 0, &amp;structureError))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001213 F09:0133             *error = structureError;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001214 F09:0134    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001215 F09:0135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001216 F09:0136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001217 F09:0137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001218 F09:0138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001219 F09:0139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001220 F09:0140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001221 F09:0141 bool AiSchemaValidator::_validateArguments(const QJsonObject&amp; arguments, QString* error)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001222 F09:0142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001223 F09:0143     if (arguments.size() &gt; kMaxArgumentKeys)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001224 F09:0144         *error = QStringLiteral("proposal.arguments has too many keys.");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001225 F09:0145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001226 F09:0146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001227 F09:0147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001228 F09:0148     for (auto it = arguments.constBegin(); it != arguments.constEnd(); ++it)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001229 F09:0149         const QString key = it.key();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001230 F09:0150         if (key.length() &gt; 64 || _containsDangerousKey(key))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001231 F09:0151             *error = QStringLiteral("proposal.arguments contains unsafe key: %1").arg(key);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001232 F09:0152    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001233 F09:0153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001234 F09:0154         if (it.value().isArray())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001235 F09:0155             *error = QStringLiteral("proposal.arguments arrays are not accepted.");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001236 F09:0156    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001237 F09:0157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001238 F09:0158         if (it.value().isString())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001239 F09:0159             const QString value = it.value().toString();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001240 F09:0160             if (value.length() &gt; kMaxArgumentStringLength || _containsDangerousString(value))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001241 F09:0161                 *error = QStringLiteral("proposal.arguments contains unsafe string value.");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001242 F09:0162        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001243 F09:0163    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001244 F09:0164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001245 F09:0165         QString structureError;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001246 F09:0166         if (_hasDangerousStructure(it.value(), 0, &amp;structureError))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001247 F09:0167             *error = structureError;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001248 F09:0168        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001249 F09:0169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001250 F09:0170     }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26/60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F09=custom/src/Ai/AiSchemaValidator.cc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001251 F09:0171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001252 F09:0172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001253 F09:0173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001254 F09:0174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001255 F09:0175 bool AiSchemaValidator::_containsDangerousKey(const QString&amp; key)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001256 F09:0176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001257 F09:0177     const QString lower = key.toLower();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001258 F09:0178     return lower.contains(QStringLiteral("execute"))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001259 F09:0179            lower.contains(QStringLiteral("sendcommand"))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001260 F09:0180            lower == QStringLiteral("send")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001261 F09:0181            lower == QStringLiteral("run")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001262 F09:0182            lower.contains(QStringLiteral("shell"))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001263 F09:0183            lower.contains(QStringLiteral("script"))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001264 F09:0184            lower.contains(QStringLiteral("qprocess"))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001265 F09:0185            lower.contains(QStringLiteral("px4_batch"))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001266 F09:0186            lower.contains(QStringLiteral("mavlink_raw"))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001267 F09:0187            lower.contains(QStringLiteral("password"))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001268 F09:0188            lower.contains(QStringLiteral("api_key"))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001269 F09:0189            lower.contains(QStringLiteral("token"));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001270 F09:0190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001271 F09:0191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001272 F09:0192 bool AiSchemaValidator::_containsDangerousString(const QString&amp; value)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001273 F09:0193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001274 F09:0194     const QString lower = value.toLower();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001275 F09:0195     return lower.contains(QStringLiteral("qprocess"))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001276 F09:0196            lower.contains(QStringLiteral("powershell"))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001277 F09:0197            lower.contains(QStringLiteral("cmd.exe"))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001278 F09:0198            lower.contains(QStringLiteral("/bin/sh"))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001279 F09:0199            lower.contains(QStringLiteral("bash -"))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001280 F09:0200            lower.contains(QStringLiteral("rm -rf"))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001281 F09:0201            lower.contains(QStringLiteral("format 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001282 F09:0202            lower.contains(QStringLiteral("sendcommand")) ||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001283 F09:0203            lower.contains(QStringLiteral("guidedmodetakeoff"));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001284 F09:0204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001285 F09:0205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001286 F09:0206 bool AiSchemaValidator::_hasDangerousStructure(const QJsonValue&amp; value, int depth, QString* error)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001287 F09:0207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001288 F09:0208     if (depth &gt; kMaxJsonDepth)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001289 F09:0209         *error = QStringLiteral("proposal JSON is too deeply nested.");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001290 F09:0210    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001291 F09:0211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001292 F09:0212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001293 F09:0213     if (value.isObject())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001294 F09:0214         const QJsonObject object = value.toObject();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001295 F09:0215         for (auto it = object.constBegin(); it != object.constEnd(); ++it)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001296 F09:0216             if (_containsDangerousKey(it.key()))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001297 F09:0217                 *error = QStringLiteral("proposal contains nested unsafe field: %1").arg(it.key());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001298 F09:0218            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001299 F09:0219    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001300 F09:0220             if (_hasDangerousStructure(it.value(), depth + 1, error)) {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27/60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F09=custom/src/Ai/AiSchemaValidator.cc；F10=custom/src/Ai/AiSchemaValidator.h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001301 F09:0221            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001302 F09:0222    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001303 F09:0223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001304 F09:0224     } else if (value.isArray())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001305 F09:0225         const QJsonArray array = value.toArray();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001306 F09:0226         if (array.size() &gt; 0)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001307 F09:0227             *error = QStringLiteral("proposal nested arrays are not accepted.");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001308 F09:0228        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001309 F09:0229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001310 F09:0230     } else if (value.isString() &amp;&amp; _containsDangerousString(value.toString()))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001311 F09:0231         *error = QStringLiteral("proposal contains unsafe string value.");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001312 F09:0232         return true;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001313 F09:0233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001314 F09:0234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001315 F09:0235     return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001316 F09:0236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001317 F09:0237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001318 F09:0238 int AiSchemaValidator::_jsonDepth(const QJsonValue&amp; value, int depth)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001319 F09:0239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001320 F09:0240     int maxDepth = depth;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001321 F09:0241     if (value.isObject())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001322 F09:0242         const QJsonObject object = value.toObject();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001323 F09:0243         for (auto it = object.constBegin(); it != object.constEnd(); ++it)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001324 F09:0244             maxDepth = qMax(maxDepth, _jsonDepth(it.value(), depth + 1));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001325 F09:0245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001326 F09:0246     } else if (value.isArray())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001327 F09:0247         const QJsonArray array = value.toArray();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001328 F09:0248         for (const QJsonValue&amp; child : array)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001329 F09:0249             maxDepth = qMax(maxDepth, _jsonDepth(child, depth + 1));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001330 F09:0250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001331 F09:0251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001332 F09:0252     return maxDepth;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001333 F09:0253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001334 F10:0001 #pragma once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001335 F10:0002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001336 F10:0003 #include "ActionProposal.h"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001337 F10:0004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001338 F10:0005 #include &lt;QJsonValue&gt;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001339 F10:0006 #include &lt;QString&gt;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001340 F10:0007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001341 F10:0008 class AiSchemaValidator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001342 F10:0009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001343 F10:0010 public: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001344 F10:0011     static ActionProposal validate(const QString&amp; requestId,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001345 F10:0012                                    const QJsonValue&amp; proposalValue,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001346 F10:0013                                    const QString&amp; provider,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001347 F10:0014                                    const QString&amp; model);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001348 F10:0015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001349 F10:0016 private: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001350 F10:0017     static bool _validateObjectShape(const QJsonObject&amp; object, QString* error);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28/60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F10=custom/src/Ai/AiSchemaValidator.h；F11=custom/src/Ai/AiServiceSupervisor.cc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001351 F10:0018     static bool _validateArguments(const QJsonObject&amp; arguments, QString*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001352 F10:0019     static bool _containsDangerousKey(const QString&amp; key);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001353 F10:0020     static bool _containsDangerousString(const QString&amp; value);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001354 F10:0021     static bool _hasDangerousStructure(const QJsonValue&amp; value, int depth, QString* error);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001355 F10:0022     static int _jsonDepth(const QJsonValue&amp; value, int depth = 0);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001356 F10:0023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001357 F10:0024     static constexpr int kMaxCommandLength = 128;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001358 F10:0025     static constexpr int kMaxSummaryLength = 1000;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001359 F10:0026     static constexpr int kMaxArgumentKeys = 24;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001360 F10:0027     static constexpr int kMaxArgumentStringLength = 512;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001361 F10:0028     static constexpr int kMaxJsonDepth = 5;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001362 F10:0029 };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001363 F11:0001 #include "AiServiceSupervisor.h"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001364 F11:0002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001365 F11:0003 #include &lt;QCoreApplication&gt;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001366 F11:0004 #include &lt;QDebug&gt;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001367 F11:0005 #include &lt;QDir&gt;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001368 F11:0006 #include &lt;QFileInfo&gt;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001369 F11:0007 #include &lt;QJsonDocument&gt;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001370 F11:0008 #include &lt;QJsonObject&gt;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001371 F11:0009 #include &lt;QJsonParseError&gt;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001372 F11:0010 #include &lt;QNetworkRequest&gt;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001373 F11:0011 #include &lt;QProcessEnvironment&gt;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001374 F11:0012 #include &lt;QStandardPaths&gt;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001375 F11:0013 #include &lt;QtGlobal&gt;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001376 F11:0014 #include &lt;QUuid&gt;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001377 F11:0015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001378 F11:0016 namespace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001379 F11:0017 const char* kTimedOutProperty = "merivusSupervisorTimedOut";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001380 F11:0018 const char* kServiceName = "merivus-agent";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001381 F11:0019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001382 F11:0020 QString findAncestorPathContaining(const QString&amp; startPath, const QString&amp; relativePath)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001383 F11:0021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001384 F11:0022     QDir dir(startPath);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001385 F11:0023     if (QFileInfo(startPath).isFile())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001386 F11:0024         dir = QFileInfo(startPath).absoluteDir();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001387 F11:0025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001388 F11:0026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001389 F11:0027     while (dir.exists())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001390 F11:0028         const QString candidate = dir.filePath(relativePath);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001391 F11:0029         if (QFileInfo(candidate).exists())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001392 F11:0030             return dir.absolutePath();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001393 F11:0031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001394 F11:0032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001395 F11:0033         if (!dir.cdUp())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001396 F11:0034             break;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001397 F11:0035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001398 F11:0036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001399 F11:0037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001400 F11:0038     return QString();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29/60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F11=custom/src/Ai/AiServiceSupervisor.cc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001401 F11:0039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001402 F11:0040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001403 F11:0041 QString findAgentRepoRoot()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001404 F11:0042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001405 F11:0043     const QString marker = QStringLiteral("agent/app/__main__.py");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001406 F11:0044     const QStringList roots = QStringList()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001407 F11:0045         &lt;&lt; QCoreApplication::applicationDirPath()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001408 F11:0046         &lt;&lt; QDir::currentPath();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001409 F11:0047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001410 F11:0048     for (const QString&amp; root : roots)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001411 F11:0049         const QString repoRoot = findAncestorPathContaining(root, marker);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001412 F11:0050         if (!repoRoot.isEmpty())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001413 F11:0051             return repoRoot;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001414 F11:0052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001415 F11:0053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001416 F11:0054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001417 F11:0055     return QString();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001418 F11:0056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001419 F11:0057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001420 F11:0058 QString findPythonExecutable()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001421 F11:0059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001422 F11:0060     const QString envPython = qEnvironmentVariable("MERIVUS_AGENT_DEV_PYTHON").trimmed();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001423 F11:0061     if (!envPython.isEmpty())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001424 F11:0062         const QFileInfo pythonInfo(envPython);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001425 F11:0063         if (pythonInfo.exists() &amp;&amp; pythonInfo.isFile())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001426 F11:0064             return pythonInfo.absoluteFilePath();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001427 F11:0065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001428 F11:0066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001429 F11:0067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001430 F11:0068     const QStringList candidates = QStringList()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001431 F11:0069         &lt;&lt; QStringLiteral("python.exe")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001432 F11:0070         &lt;&lt; QStringLiteral("python")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001433 F11:0071         &lt;&lt; QStringLiteral("py.exe")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001434 F11:0072         &lt;&lt; QStringLiteral("py");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001435 F11:0073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001436 F11:0074     for (const QString&amp; candidate : candidates)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001437 F11:0075         const QString executable = QStandardPaths::findExecutable(candidate);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001438 F11:0076         if (!executable.isEmpty())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001439 F11:0077             return executable;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001440 F11:0078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001441 F11:0079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001442 F11:0080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001443 F11:0081     return QString();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001444 F11:0082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001445 F11:0083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001446 F11:0084 QStringList pythonModuleArguments(const QString&amp; pythonExecutable)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001447 F11:0085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001448 F11:0086     const QString executableName = QFileInfo(pythonExecutable).fileName().toLower();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001449 F11:0087     if (executableName == QStringLiteral("py.exe") || executableName == QStringLiteral("py"))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001450 F11:0088         return QStringList() &lt;&lt; QStringLiteral("-3") &lt;&lt; QStringLiteral("-m") &lt;&lt; QStringLiteral("app");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前1500行  第 30/60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F11=custom/src/Ai/AiServiceSupervisor.cc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001451 F11:0089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001452 F11:0090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001453 F11:0091     return QStringList() &lt;&lt; QStringLiteral("-m") &lt;&lt; QStringLiteral("app");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001454 F11:0092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001455 F11:0093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001456 F11:0094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001457 F11:0095 AiServiceSupervisor::AiServiceSupervisor(QObject* parent)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001458 F11:0096     : QObject(parent)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001459 F11:0097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001460 F11:0098     connect(&amp;_process, &amp;QProcess::started, this, [this]()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001461 F11:0099         emit processRunningChanged();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001462 F11:0100         emit agentStarted();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001463 F11:0101         _setState(Starting);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001464 F11:0102         _startStartupPolling();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001465 F11:0103     });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001466 F11:0104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001467 F11:0105     connect(&amp;_process,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001468 F11:0106             static_cast&lt;void (QProcess::*)(int, QProcess::ExitStatus)&gt;(&amp;QProcess::finished),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001469 F11:0107             this,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001470 F11:0108             [this](int exitCode, QProcess::ExitStatus exitStatus)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001471 F11:0109                 emit processRunningChanged();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001472 F11:0110                 _stopStartupPolling();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001473 F11:0111                 _stopRuntimeHealth();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001474 F11:0112                 _setHealthReady(false);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001475 F11:0113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001476 F11:0114                 if (_stopping)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001477 F11:0115                     _stopping = false;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001478 F11:0116                     _terminateTimer.stop();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001479 F11:0117                     _setOwnsProcess(false);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001480 F11:0118                     _clearLocalToken();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001481 F11:0119                     _setState(_enabled ? Stopped : Disabled);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001482 F11:0120                     emit agentStopped();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001483 F11:0121            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001484 F11:0122        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001485 F11:0123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001486 F11:0124                 if (_restartPending)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001487 F11:0125                     _terminateTimer.stop();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001488 F11:0126                     _setOwnsProcess(false);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001489 F11:0127                     _clearLocalToken();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001490 F11:0128                     _queueRestartAfterExit();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001491 F11:0129                     return;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001492 F11:0130        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001493 F11:0131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001494 F11:0132                 _setState(Crashed);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001495 F11:0133                 _setLastError(QStringLiteral("Agent进程已退出。"));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001496 F11:0134                 emit agentCrashed(exitCode, static_cast&lt;int&gt;(exitStatus));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001497 F11:0135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001498 F11:0136                 if (_ownsProcess &amp;&amp; _autoStart &amp;&amp; _enabled &amp;&amp; _restartCount &lt; kMaxRestartCount)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001499 F11:0137                     _scheduleRestart();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001500 F11:0138                 } else {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31/60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F34=agent/app/main.py；F35=agent/app/proposal_normalizer.py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010175 F34:0125                 "provider_error",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010176 F34:0126                 "Provider处理失败，已安全拒绝本次请求。",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010177 F34:0127                 agent_request.request_id,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010178 F34:0128                 status.HTTP_500_INTERNAL_SERVER_ERROR,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010179 F34:0129    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010180 F34:0130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010181 F34:0131         return AgentResponse(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010182 F34:0132             request_id=agent_request.request_id,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010183 F34:0133             reply=response_data.reply,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010184 F34:0134             proposal=response_data.proposal,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010185 F34:0135             provider=service.provider_name,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010186 F34:0136             model=service.model,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010187 F34:0137             status="ok",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010188 F34:0138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010189 F34:0139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010190 F34:0140     logger.info("starting service=%s host=%s port=%s provider=%s", SERVICE_NAME, settings.host, settings.port, settings.provider)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010191 F34:0141     return app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010192 F34:0142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010193 F34:0143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010194 F34:0144 def _has_json_error(exc: RequestValidationError)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010195 F34:0145     return any(error.get("type") == "json_invalid" for error in exc.errors())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010196 F34:0146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010197 F34:0147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010198 F34:0148 def _request_id_from_body(body: object) -&gt; str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010199 F34:0149     if isinstance(body, dict):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010200 F34:0150         value = body.get("request_id")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010201 F34:0151         return value if isinstance(value, str) else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010202 F34:0152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010203 F34:0153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010204 F34:0154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010205 F34:0155 def _error_response(error_code: str, message: str, request_id: str | None, http_status: int) -&gt; JSONResponse: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010206 F34:0156     return JSONResponse(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010207 F34:0157         status_code=http_status,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010208 F34:0158         content=ErrorResponse(error_code=error_code, message=message, request_id=request_id).model_dump(),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010209 F34:0159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010210 F34:0160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010211 F34:0161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010212 F34:0162 app = create_app()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010213 F35:0001 from __future__ import annotations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010214 F35:0002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010215 F35:0003 import re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010216 F35:0004 from dataclasses import dataclass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010217 F35:0005 from typing import Any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010218 F35:0006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010219 F35:0007 from app.schemas import AgentResponseData, Proposal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010220 F35:0008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010221 F35:0009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010222 F35:0010 STANDARD_COMMANDS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010223 F35:0011     "vehicle.query_status",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010224 F35:0012     "vehicle.query_battery",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32/60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010225 F35:0013     "vehicle.query_position",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010226 F35:0014     "vehicle.query_rtk",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010227 F35:0015     "log.explain_error",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010228 F35:0016     "ui.select_vehicle",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010229 F35:0017     "ui.open_page",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010230 F35:0018     "map.focus_coordinate",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010231 F35:0019     "mission.create_draft",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010232 F35:0020     "mission.analyze",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010233 F35:0021     "vehicle.arm",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010234 F35:0022     "vehicle.takeoff",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010235 F35:0023     "vehicle.land",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010236 F35:0024     "vehicle.rtl",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010237 F35:0025     "vehicle.pause",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010238 F35:0026     "vehicle.goto",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010239 F35:0027     "mission.upload",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010240 F35:0028     "mission.start",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010241 F35:0029     "param.write",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010242 F35:0030     "mavlink.send_raw",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010243 F35:0031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010244 F35:0032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010245 F35:0033 COMMAND_ALIASES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010246 F35:0034     "status": "vehicle.query_status",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010247 F35:0035     "query_status": "vehicle.query_status",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010248 F35:0036     "vehicle.status": "vehicle.query_status",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010249 F35:0037     "查看状态": "vehicle.query_status",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010250 F35:0038     "查询状态": "vehicle.query_status",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010251 F35:0039     "无人机状态": "vehicle.query_status",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010252 F35:0040     "电量": "vehicle.query_battery",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010253 F35:0041     "battery": "vehicle.query_battery",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010254 F35:0042     "query_battery": "vehicle.query_battery",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010255 F35:0043     "gps": "vehicle.query_position",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010256 F35:0044     "position": "vehicle.query_position",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010257 F35:0045     "定位": "vehicle.query_position",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010258 F35:0046     "rtk": "vehicle.query_rtk",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010259 F35:0047     "log": "log.explain_error",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010260 F35:0048     "error_log": "log.explain_error",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010261 F35:0049     "解释日志": "log.explain_error",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010262 F35:0050     "select_vehicle": "ui.select_vehicle",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010263 F35:0051     "选择无人机": "ui.select_vehicle",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010264 F35:0052     "open_page": "ui.open_page",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010265 F35:0053     "打开页面": "ui.open_page",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010266 F35:0054     "focus_coordinate": "map.focus_coordinate",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010267 F35:0055     "地图定位": "map.focus_coordinate",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010268 F35:0056     "mission_draft": "mission.create_draft",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010269 F35:0057     "任务草稿": "mission.create_draft",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010270 F35:0058     "mission_analysis": "mission.analyze",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010271 F35:0059     "mission.analyse": "mission.analyze",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010272 F35:0060     "分析航线": "mission.analyze",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010273 F35:0061     "arm": "vehicle.arm",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010274 F35:0062     "解锁": "vehicle.arm",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33/60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010275 F35:0063     "force_arm": "vehicle.arm",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010276 F35:0064     "强制解锁": "vehicle.arm",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010277 F35:0065     "takeoff": "vehicle.takeoff",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010278 F35:0066     "take off": "vehicle.takeoff",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010279 F35:0067     "起飞": "vehicle.takeoff",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010280 F35:0068     "起飞到10米": "vehicle.takeoff",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010281 F35:0069     "land": "vehicle.land",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010282 F35:0070     "降落": "vehicle.land",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010283 F35:0071     "rtl": "vehicle.rtl",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010284 F35:0072     "return_to_launch": "vehicle.rtl",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010285 F35:0073     "return to launch": "vehicle.rtl",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010286 F35:0074     "返航": "vehicle.rtl",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010287 F35:0075     "回家": "vehicle.rtl",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010288 F35:0076     "pause": "vehicle.pause",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010289 F35:0077     "hold": "vehicle.pause",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010290 F35:0078     "暂停": "vehicle.pause",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010291 F35:0079     "悬停": "vehicle.pause",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010292 F35:0080     "goto": "vehicle.goto",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010293 F35:0081     "go_to": "vehicle.goto",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010294 F35:0082     "飞到坐标": "vehicle.goto",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010295 F35:0083     "upload_mission": "mission.upload",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010296 F35:0084     "上传任务": "mission.upload",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010297 F35:0085     "start_mission": "mission.start",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010298 F35:0086     "启动任务": "mission.start",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010299 F35:0087     "write_param": "param.write",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010300 F35:0088     "参数写入": "param.write",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010301 F35:0089     "send_mavlink": "mavlink.send_raw",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010302 F35:0090     "mavlink": "mavlink.send_raw",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010303 F35:0091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010304 F35:0092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010305 F35:0093 ARGUMENT_ALIASES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010306 F35:0094     "drone_id": "vehicle_id",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010307 F35:0095     "drone": "vehicle_id",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010308 F35:0096     "uav_id": "vehicle_id",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010309 F35:0097     "uav": "vehicle_id",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010310 F35:0098     "vehicle": "vehicle_id",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010311 F35:0099     "target_vehicle": "vehicle_id",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010312 F35:0100     "aircraft_id": "vehicle_id",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010313 F35:0101     "vehicleId": "vehicle_id",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010314 F35:0102     "height": "altitude_m",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010315 F35:0103     "altitude": "altitude_m",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010316 F35:0104     "alt": "altitude_m",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010317 F35:0105     "takeoff_height": "altitude_m",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010318 F35:0106     "target_altitude": "altitude_m",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010319 F35:0107     "targetAltitude": "altitude_m",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010320 F35:0108     "lat": "latitude",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010321 F35:0109     "latitude": "latitude",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010322 F35:0110     "lng": "longitude",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010323 F35:0111     "lon": "longitude",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010324 F35:0112     "longitude": "longitude",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34/60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010325 F35:0113     "page": "page",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010326 F35:0114     "view": "page",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010327 F35:0115     "panel": "page",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010328 F35:0116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010329 F35:0117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010330 F35:0118 ALLOWED_ARGUMENTS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010331 F35:0119     "vehicle.query_status":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010332 F35:0120     "vehicle.query_battery":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010333 F35:0121     "vehicle.query_position":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010334 F35:0122     "vehicle.query_rtk":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010335 F35:0123     "log.explain_error":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010336 F35:0124     "ui.select_vehicle":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010337 F35:0125     "ui.open_page": {"page"},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010338 F35:0126     "map.focus_coordinate": {"latitude", "longitude"},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010339 F35:0127     "mission.create_draft":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010340 F35:0128     "mission.analyze":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010341 F35:0129     "vehicle.arm":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010342 F35:0130     "vehicle.takeoff": {"vehicle_id", "altitude_m"},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010343 F35:0131     "vehicle.land":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010344 F35:0132     "vehicle.rtl":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010345 F35:0133     "vehicle.pause":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010346 F35:0134     "vehicle.goto": {"vehicle_id", "latitude", "longitude", "altitude_m"},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010347 F35:0135     "mission.upload":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010348 F35:0136     "mission.start": {"vehicle_id"},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010349 F35:0137     "param.write": {"name", "value"},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010350 F35:0138     "mavlink.send_raw": set(),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010351 F35:0139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010352 F35:0140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010353 F35:0141 DANGEROUS_FIELDS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010354 F35:0142     "executed",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010355 F35:0143     "executable",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010356 F35:0144     "risk",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010357 F35:0145     "localRisk",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010358 F35:0146     "local_risk",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010359 F35:0147     "policyDecision",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010360 F35:0148     "policy_decision",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010361 F35:0149     "requiresConfirmation",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010362 F35:0150     "requires_confirmation",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010363 F35:0151     "mavlink",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010364 F35:0152     "shell",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010365 F35:0153     "script",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010366 F35:0154     "px4_parameters",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010367 F35:0155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010368 F35:0156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010369 F35:0157 FLIGHT_TARGET_COMMANDS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010370 F35:0158     "vehicle.arm",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010371 F35:0159     "vehicle.takeoff",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010372 F35:0160     "vehicle.land",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010373 F35:0161     "vehicle.rtl",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010374 F35:0162     "vehicle.pause",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35/60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010375 F35:0163     "vehicle.goto",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010376 F35:0164     "mission.upload",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010377 F35:0165     "mission.start",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010378 F35:0166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010379 F35:0167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010380 F35:0168 QA_PRIORITY_KEYWORDS = 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010381 F35:0169     "是什么意思",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010382 F35:0170     "什么原因",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010383 F35:0171     "为什么",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010384 F35:0172     "如何解释",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010385 F35:0173     "解释一下",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010386 F35:0174     "报警",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010387 F35:0175     "报错",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010388 F35:0176     "故障原因",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010389 F35:0177     "原因",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010390 F35:0178     "区别",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010391 F35:0179     "作用",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010392 F35:0180     "怎么办",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010393 F35:0181     "ekf2",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010394 F35:0182     "gps未定位",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010395 F35:0183     "未获得有效位置估计",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010396 F35:0184     "preflight fail",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010397 F35:0185     "no gps",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010398 F35:0186 )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010399 F35:0187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010400 F35:0188 EXPLICIT_QUERY_KEYWORDS = ("查询", "查看", "读取", "获取", "显示", "list", "status", "query")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010401 F35:0189 EXPLICIT_UI_KEYWORDS = ("选择", "打开")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010402 F35:0190 EXPLICIT_FLIGHT_KEYWORDS = 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010403 F35:0191     "让",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010404 F35:0192     "请",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010405 F35:0193     "立即",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010406 F35:0194     "执行",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010407 F35:0195     "起飞",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010408 F35:0196     "降落",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010409 F35:0197     "返航",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010410 F35:0198     "悬停",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010411 F35:0199     "暂停",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010412 F35:0200     "前往",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010413 F35:0201     "飞到",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010414 F35:0202     "上传任务",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010415 F35:0203     "启动任务",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010416 F35:0204     "takeoff",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010417 F35:0205     "take off",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010418 F35:0206     "land",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010419 F35:0207     "rtl",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010420 F35:0208     "return to launch",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010421 F35:0209 )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010422 F35:0210 FORBIDDEN_COMMAND_KEYWORDS = ("写px4参数", "发送mavlink", "shell", "绕过", "忽略白名单")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010423 F35:0211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010424 F35:0212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36/60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010425 F35:0213 @dataclass(frozen=True)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010426 F35:0214 class NormalizedProposalResult: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010427 F35:0215     reply: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010428 F35:0216     proposal: Proposal |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010429 F35:0217     normalized: bool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010430 F35:0218     reason: str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010431 F35:0219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010432 F35:0220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010433 F35:0221 def normalize_model_response(data: dict[str, Any], user_message: str | None = None) -&gt; AgentResponseData: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010434 F35:0222     reply = data.get("reply")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010435 F35:0223     if not isinstance(reply, str) or not reply.strip():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010436 F35:0224         raise ValueError("Model output must include a non-empty reply string")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010437 F35:0225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010438 F35:0226     raw_proposal = data.get("proposal")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010439 F35:0227     result = normalize_proposal(raw_proposal, reply.strip())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010440 F35:0228     if user_message and raw_proposal is None and result.proposal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010441 F35:0229         recovered = recover_proposal_from_user_message(user_message)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010442 F35:0230         if recovered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010443 F35:0231             result = NormalizedProposalResult(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010444 F35:0232                 reply=_append_recovery_note(reply.strip()),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010445 F35:0233                 proposal=recovered,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010446 F35:0234                 normalized=True,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010447 F35:0235                 reason="normalizer_recovery",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010448 F35:0236    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010449 F35:0237     if user_message and result.proposal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010450 F35:0238         intent_type = classify_user_intent(user_message)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010451 F35:0239         if _proposal_conflicts_with_intent(intent_type, result.proposal.command, user_message):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010452 F35:0240             result = _no_structured_proposal(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010453 F35:0241                 _ensure_context_boundary(reply.strip()),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010454 F35:0242                 f"用户意图为 {intent_type}，不是明确指令",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010455 F35:0243    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010456 F35:0244     return AgentResponseData(reply=result.reply, proposal=result.proposal)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010457 F35:0245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010458 F35:0246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010459 F35:0247 def classify_user_intent(message: str)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010460 F35:0248     normalized = message.strip().lower()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010461 F35:0249     if not normalized: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010462 F35:0250         return "answer_only"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010463 F35:0251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010464 F35:0252     if _contains_any(normalized, FORBIDDEN_COMMAND_KEYWORDS):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010465 F35:0253         return "forbidden_command"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010466 F35:0254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010467 F35:0255     if _is_explicit_log_tool_request(normalized, "log.explain_error"):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010468 F35:0256         return "log_tool"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010469 F35:0257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010470 F35:0258     if _is_explicit_mission_request(normalized):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010471 F35:0259         return "mission_analysis"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010472 F35:0260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010473 F35:0261     if _is_qa_or_log_explanation(normalized) and not _is_explicit_query(normalized):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010474 F35:0262         return "log_explanation" if _looks_like_log_or_fault(normalized) else "answer_only"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37/60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010475 F35:0263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010476 F35:0264     if _is_explicit_ui_action(normalized):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010477 F35:0265         return "ui_action"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010478 F35:0266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010479 F35:0267     if _is_explicit_flight_proposal(normalized):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010480 F35:0268         return "flight_proposal"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010481 F35:0269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010482 F35:0270     if _is_explicit_query(normalized):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010483 F35:0271         return "status_query"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010484 F35:0272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010485 F35:0273     return "answer_only"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010486 F35:0274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010487 F35:0275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010488 F35:0276 def normalize_proposal(raw_proposal: Any, reply: str) -&gt; NormalizedProposalResult: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010489 F35:0277     if raw_proposal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010490 F35:0278         return NormalizedProposalResult(reply=reply, proposal=None, normalized=True)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010491 F35:0279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010492 F35:0280     if not isinstance(raw_proposal, dict):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010493 F35:0281         return _no_structured_proposal(reply, "proposal 不是对象或 null")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010494 F35:0282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010495 F35:0283     cleaned = _strip_dangerous_fields(raw_proposal)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010496 F35:0284     command = _normalize_command(cleaned.get("command"))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010497 F35:0285     if command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010498 F35:0286         return _no_structured_proposal(reply, "无法将模型命令映射到标准 command")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010499 F35:0287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010500 F35:0288     arguments_raw = cleaned.get("arguments")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010501 F35:0289     if arguments_raw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010502 F35:0290         arguments_raw = {}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010503 F35:0291     if not isinstance(arguments_raw, dict):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010504 F35:0292         return _no_structured_proposal(reply, "proposal.arguments 不是对象")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010505 F35:0293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010506 F35:0294     arguments = _normalize_arguments(command, arguments_raw)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010507 F35:0295     if arguments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010508 F35:0296         return _no_structured_proposal(reply, "参数缺失或越界，无法形成结构化建议")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010509 F35:0297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010510 F35:0298     summary = cleaned.get("summary")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010511 F35:0299     if not isinstance(summary, str) or not summary.strip():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010512 F35:0300         return _no_structured_proposal(reply, "proposal.summary 缺失")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010513 F35:0301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010514 F35:0302     try: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010515 F35:0303         proposal = Proposal(command=command, arguments=arguments, summary=summary.strip())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010516 F35:0304     except Exception: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010517 F35:0305         return _no_structured_proposal(reply, "规范化后的 proposal 未通过 Agent schema")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010518 F35:0306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010519 F35:0307     return NormalizedProposalResult(reply=reply, proposal=proposal, normalized=True)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010520 F35:0308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010521 F35:0309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010522 F35:0310 def recover_proposal_from_user_message(message: str) -&gt; Proposal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010523 F35:0311     normalized = message.strip().lower()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010524 F35:0312     if not normalized: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38/60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010525 F35:0313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010526 F35:0314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010527 F35:0315     intent_type = classify_user_intent(normalized)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010528 F35:0316     if intent_type in {"answer_only", "log_explanation", "forbidden_command"}: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010529 F35:0317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010530 F35:0318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010531 F35:0319     recovered = _recover_log_tool_request(normalized)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010532 F35:0320     if recovered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010533 F35:0321         return recovered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010534 F35:0322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010535 F35:0323     recovered = _recover_mission_request(normalized)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010536 F35:0324     if recovered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010537 F35:0325         return recovered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010538 F35:0326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010539 F35:0327     recovered = _recover_status_query(normalized)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010540 F35:0328     if recovered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010541 F35:0329         return recovered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010542 F35:0330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010543 F35:0331     recovered = _recover_ui_action(normalized)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010544 F35:0332     if recovered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010545 F35:0333         return recovered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010546 F35:0334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010547 F35:0335     return _recover_flight_proposal(normalized)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010548 F35:0336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010549 F35:0337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010550 F35:0338 def _recover_status_query(message: str) -&gt; Proposal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010551 F35:0339     if not _is_explicit_query(message):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010552 F35:0340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010553 F35:0341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010554 F35:0342     vehicle_id = _extract_vehicle_id(message)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010555 F35:0343     command: str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010556 F35:0344     summary: str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010557 F35:0345     arguments: dict[str, Any] = {}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010558 F35:0346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010559 F35:0347     if "rtk"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010560 F35:0348         command = "vehicle.query_rtk"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010561 F35:0349         summary = "查询 RTK 状态"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010562 F35:0350         if vehicle_id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010563 F35:0351             arguments["vehicle_id"] = vehicle_id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010564 F35:0352     elif "电量"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010565 F35:0353         command = "vehicle.query_battery"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010566 F35:0354         summary = f"查询{_vehicle_label(vehicle_id)}电量"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010567 F35:0355     elif "位置" in message or "gps" in message or "定位"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010568 F35:0356         command = "vehicle.query_position"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010569 F35:0357         summary = f"查询{_vehicle_label(vehicle_id)}位置"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010570 F35:0358     elif "状态"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010571 F35:0359         command = "vehicle.query_status"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010572 F35:0360         summary = f"查询{_vehicle_label(vehicle_id)}状态"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010573 F35:0361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010574 F35:0362     if command is None: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39/60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010575 F35:0363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010576 F35:0364     if command != "vehicle.query_rtk" and vehicle_id is None and not _is_global_status_query(message, command):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010577 F35:0365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010578 F35:0366     if vehicle_id is not None and "vehicle_id" in ALLOWED_ARGUMENTS[command]: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010579 F35:0367         arguments["vehicle_id"] = vehicle_id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010580 F35:0368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010581 F35:0369     return Proposal(command=command, arguments=arguments, summary=summary or 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010582 F35:0370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010583 F35:0371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010584 F35:0372 def _recover_log_tool_request(message: str) -&gt; Proposal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010585 F35:0373     if not _is_explicit_log_tool_request(message, "log.explain_error"):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010586 F35:0374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010587 F35:0375     vehicle_id = _extract_vehicle_id(message)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010588 F35:0376     arguments = {"vehicle_id": vehicle_id} if vehicle_id is not None else {}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010589 F35:0377     return Proposal(command="log.explain_error", arguments=arguments, summary="解释日志或错误信息")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010590 F35:0378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010591 F35:0379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010592 F35:0380 def _recover_mission_request(message: str) -&gt; Proposal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010593 F35:0381     if not _is_explicit_mission_request(message):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010594 F35:0382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010595 F35:0383     vehicle_id = _extract_vehicle_id(message)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010596 F35:0384     arguments = {"vehicle_id": vehicle_id} if vehicle_id is not None else {}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010597 F35:0385     if "草稿"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010598 F35:0386         return Proposal(command="mission.create_draft", arguments=arguments, summary="生成任务草稿")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010599 F35:0387     return Proposal(command="mission.analyze", arguments=arguments, summary="分析任务或航线")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010600 F35:0388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010601 F35:0389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010602 F35:0390 def _recover_ui_action(message: str) -&gt; Proposal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010603 F35:0391     if not _is_explicit_ui_action(message):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010604 F35:0392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010605 F35:0393     if "选择"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010606 F35:0394         vehicle_id = _extract_vehicle_id(message)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010607 F35:0395         if vehicle_id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010608 F35:0396    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010609 F35:0397         return Proposal(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010610 F35:0398             command="ui.select_vehicle",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010611 F35:0399             arguments={"vehicle_id": vehicle_id},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010612 F35:0400             summary=f"选择{_vehicle_label(vehicle_id)}",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010613 F35:0401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010614 F35:0402     if "打开"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010615 F35:0403         page = _extract_page_name(message)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010616 F35:0404         if page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010617 F35:0405    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010618 F35:0406         return Proposal(command="ui.open_page", arguments={"page": page}, summary=f"打开{page}页面")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010619 F35:0407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010620 F35:0408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010621 F35:0409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010622 F35:0410 def _recover_flight_proposal(message: str) -&gt; Proposal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010623 F35:0411     if not _is_explicit_flight_proposal(message):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010624 F35:0412         return None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40/60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010625 F35:0413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010626 F35:0414     vehicle_id = _extract_vehicle_id(message)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010627 F35:0415     if vehicle_id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010628 F35:0416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010629 F35:0417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010630 F35:0418     if "起飞" in message or "takeoff" in message or "take off"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010631 F35:0419         altitude_m = _extract_altitude_m(message)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010632 F35:0420         if altitude_m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010633 F35:0421    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010634 F35:0422         return Proposal(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010635 F35:0423             command="vehicle.takeoff",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010636 F35:0424             arguments={"vehicle_id": vehicle_id, "altitude_m": altitude_m},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010637 F35:0425             summary=f"建议{_vehicle_label(vehicle_id)}起飞到{_format_number(altitude_m)}米",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010638 F35:0426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010639 F35:0427     if "返航" in message or "rtl" in message or "return to launch"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010640 F35:0428         return Proposal(command="vehicle.rtl", arguments={"vehicle_id": vehicle_id}, summary=f"建议{_vehicle_label(vehicle_id)}返航")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010641 F35:0429     if "降落" in message or "land"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010642 F35:0430         return Proposal(command="vehicle.land", arguments={"vehicle_id": vehicle_id}, summary=f"建议{_vehicle_label(vehicle_id)}降落")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010643 F35:0431     if "暂停" in message or "悬停" in message or "pause" in message or "hold"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010644 F35:0432         return Proposal(command="vehicle.pause", arguments={"vehicle_id": vehicle_id}, summary=f"建议{_vehicle_label(vehicle_id)}暂停任务")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010645 F35:0433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010646 F35:0434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010647 F35:0435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010648 F35:0436 def _normalize_command(command: Any) -&gt; str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010649 F35:0437     if not isinstance(command, str):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010650 F35:0438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010651 F35:0439     value = command.strip()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010652 F35:0440     if not value: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010653 F35:0441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010654 F35:0442     if value in STANDARD_COMMANDS: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010655 F35:0443         return value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010656 F35:0444     key = value.lower().replace("_", ".").strip()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010657 F35:0445     if key in STANDARD_COMMANDS: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010658 F35:0446         return key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010659 F35:0447     return COMMAND_ALIASES.get(value) or COMMAND_ALIASES.get(value.lower())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010660 F35:0448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010661 F35:0449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010662 F35:0450 def _normalize_arguments(command: str, raw_arguments: dict[str, Any]) -&gt; dict[str, Any]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010663 F35:0451     allowed = ALLOWED_ARGUMENTS.get(command)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010664 F35:0452     if allowed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010665 F35:0453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010666 F35:0454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010667 F35:0455     normalized: dict[str, Any] = {}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010668 F35:0456     for key, value in raw_arguments.items():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010669 F35:0457         if key in DANGEROUS_FIELDS: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010670 F35:0458             continue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010671 F35:0459         canonical_key = ARGUMENT_ALIASES.get(key, key)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010672 F35:0460         if canonical_key not in allowed: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010673 F35:0461             continue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010674 F35:0462         coerced = _coerce_argument(canonical_key, value)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41/60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010675 F35:0463         if coerced is _INVALID: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010676 F35:0464    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010677 F35:0465         normalized[canonical_key] = coerced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010678 F35:0466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010679 F35:0467     if command in FLIGHT_TARGET_COMMANDS and "vehicle_id" not in normalized: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010680 F35:0468         normalized["vehicle_id"]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010681 F35:0469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010682 F35:0470     if command == "ui.select_vehicle" and not isinstance(normalized.get("vehicle_id"), int):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010683 F35:0471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010684 F35:0472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010685 F35:0473     if command == "ui.open_page" and not normalized.get("page"):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010686 F35:0474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010687 F35:0475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010688 F35:0476     if command in {"map.focus_coordinate", "vehicle.goto"}: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010689 F35:0477         if not _valid_coordinate(normalized.get("latitude"), normalized.get("longitude")):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010690 F35:0478    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010691 F35:0479         if command == "vehicle.goto" and not _valid_altitude(normalized.get("altitude_m"), allow_zero=True):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010692 F35:0480    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010693 F35:0481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010694 F35:0482     if command == "vehicle.takeoff" and "altitude_m" in normalized: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010695 F35:0483         if not _valid_altitude(normalized.get("altitude_m"), allow_zero=False):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010696 F35:0484    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010697 F35:0485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010698 F35:0486     if command == "mavlink.send_raw":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010699 F35:0487         return {}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010700 F35:0488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010701 F35:0489     return normalized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010702 F35:0490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010703 F35:0491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010704 F35:0492 _INVALID = object()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010705 F35:0493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010706 F35:0494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010707 F35:0495 def _coerce_argument(key: str, value: Any) -&gt; Any: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010708 F35:0496     if key == "vehicle_id":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010709 F35:0497         if value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010710 F35:0498    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010711 F35:0499         if isinstance(value, bool):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010712 F35:0500             return _INVALID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010713 F35:0501         if isinstance(value, int):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010714 F35:0502             return value if value &gt; 0 else _INVALID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010715 F35:0503         if isinstance(value, str):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010716 F35:0504             stripped = value.strip()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010717 F35:0505             if stripped.isdigit():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010718 F35:0506                 parsed = int(stripped)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010719 F35:0507                 return parsed if parsed &gt; 0 else _INVALID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010720 F35:0508         return _INVALID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010721 F35:0509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010722 F35:0510     if key in {"altitude_m", "latitude", "longitude"}: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010723 F35:0511         if isinstance(value, bool):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010724 F35:0512             return _INVALID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42/60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010725 F35:0513         if isinstance(value, (int, float)):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010726 F35:0514             return float(value)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010727 F35:0515         if isinstance(value, str):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010728 F35:0516             try: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010729 F35:0517                 return float(value.strip())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010730 F35:0518             except ValueError: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010731 F35:0519                 return _INVALID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010732 F35:0520         return _INVALID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010733 F35:0521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010734 F35:0522     if key in {"page", "name"}: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010735 F35:0523         if not isinstance(value, str):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010736 F35:0524             return _INVALID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010737 F35:0525         stripped = value.strip()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010738 F35:0526         return stripped if stripped else _INVALID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010739 F35:0527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010740 F35:0528     return value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010741 F35:0529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010742 F35:0530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010743 F35:0531 def _valid_coordinate(latitude: Any, longitude: Any)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010744 F35:0532     return 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010745 F35:0533         isinstance(latitude, (int, float))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010746 F35:0534         and isinstance(longitude, (int, float))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010747 F35:0535         and -90.0 &lt;= float(latitude) &lt;= 90.0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010748 F35:0536         and -180.0 &lt;= float(longitude) &lt;= 180.0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010749 F35:0537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010750 F35:0538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010751 F35:0539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010752 F35:0540 def _valid_altitude(value: Any, allow_zero: bool)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010753 F35:0541     if not isinstance(value, (int, float)):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010754 F35:0542         return False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010755 F35:0543     minimum = 0.0 if allow_zero else 0.0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010756 F35:0544     if allow_zero: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010757 F35:0545         return minimum &lt;= float(value) &lt;= 120.0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010758 F35:0546     return minimum &lt; float(value) &lt;= 120.0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010759 F35:0547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010760 F35:0548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010761 F35:0549 def _strip_dangerous_fields(value: Any) -&gt; Any: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010762 F35:0550     if isinstance(value, dict):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010763 F35:0551         return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010764 F35:0552             key: _strip_dangerous_fields(child)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010765 F35:0553             for key, child in value.items()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010766 F35:0554             if key not in DANGEROUS_FIELDS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010767 F35:0555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010768 F35:0556     if isinstance(value, list):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010769 F35:0557         return [_strip_dangerous_fields(child) for child in value]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010770 F35:0558     return value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010771 F35:0559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010772 F35:0560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010773 F35:0561 def _no_structured_proposal(reply: str, reason: str) -&gt; NormalizedProposalResult: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010774 F35:0562     suffix = f"\n\n无法形成结构化建议：{reason}。"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43/60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010775 F35:0563     return NormalizedProposalResult(reply=reply + suffix, proposal=None, normalized=False, reason=reason)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010776 F35:0564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010777 F35:0565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010778 F35:0566 def _proposal_conflicts_with_intent(intent_type: str, command: str, user_message: str)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010779 F35:0567     if intent_type in {"answer_only", "log_explanation"}: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010780 F35:0568         return not _is_explicit_log_tool_request(user_message, 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010781 F35:0569     if intent_type == "status_query":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010782 F35:0570         return command not in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010783 F35:0571             "vehicle.query_status",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010784 F35:0572             "vehicle.query_battery",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010785 F35:0573             "vehicle.query_position",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010786 F35:0574             "vehicle.query_rtk",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010787 F35:0575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010788 F35:0576     if intent_type == "ui_action":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010789 F35:0577         return command not in {"ui.select_vehicle", "ui.open_page", "map.focus_coordinate"}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010790 F35:0578     if intent_type == "flight_proposal":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010791 F35:0579         return command not in FLIGHT_TARGET_COMMANDS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010792 F35:0580     if intent_type in {"log_tool", "mission_analysis"}: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010793 F35:0581         return command not in {"log.explain_error", "mission.create_draft", "mission.analyze"}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010794 F35:0582     if intent_type == "forbidden_command":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010795 F35:0583         return not _is_explicit_forbidden_tool_request(user_message, 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010796 F35:0584     return False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010797 F35:0585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010798 F35:0586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010799 F35:0587 def _is_qa_or_log_explanation(message: str)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010800 F35:0588     return _contains_any(message, QA_PRIORITY_KEYWORDS)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010801 F35:0589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010802 F35:0590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010803 F35:0591 def _looks_like_log_or_fault(message: str)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010804 F35:0592     return _contains_any(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010805 F35:0593         message,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010806 F35:0594         ("报警", "报错", "故障", "ekf2", "gps", "rtk", "preflight fail", "no gps", "日志", "log", "error", "fail"),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010807 F35:0595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010808 F35:0596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010809 F35:0597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010810 F35:0598 def _is_explicit_query(message: str)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010811 F35:0599     if "rtk" in message and "状态"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010812 F35:0600         return True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010813 F35:0601     if "是否" in message and "连接"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010814 F35:0602         return True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010815 F35:0603     if not _contains_any(message, EXPLICIT_QUERY_KEYWORDS):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010816 F35:0604         return False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010817 F35:0605     return _contains_any(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010818 F35:0606         message,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010819 F35:0607         ("状态", "电量", "位置", "gps", "rtk", "定位", "一号机", "二号机", "三号机", "无人机", "uav", "vehicle"),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010820 F35:0608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010821 F35:0609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010822 F35:0610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010823 F35:0611 def _is_explicit_ui_action(message: str)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010824 F35:0612     return _contains_any(message, EXPLICIT_UI_KEYWORDS) and _contains_any(message, ("页面", "地图", "参数", "一号机", "二号机", "三号机"))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44/60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010825 F35:0613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010826 F35:0614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010827 F35:0615 def _is_explicit_flight_proposal(message: str)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010828 F35:0616     if _is_qa_or_log_explanation(message) and not message.startswith(("让", "请", "立即", "执行")):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010829 F35:0617         return False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010830 F35:0618     return _contains_any(message, EXPLICIT_FLIGHT_KEYWORDS)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010831 F35:0619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010832 F35:0620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010833 F35:0621 def _is_explicit_log_tool_request(message: str, command: str)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010834 F35:0622     return command == "log.explain_error" and _contains_any(message.lower(), ("解释日志", "分析日志", "log"))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010835 F35:0623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010836 F35:0624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010837 F35:0625 def _is_explicit_mission_request(message: str)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010838 F35:0626     return 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010839 F35:0627         ("任务草稿" in message and _contains_any(message, ("生成", "创建")))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010840 F35:0628         or ("航线" in message and _contains_any(message, ("分析", "判断")))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010841 F35:0629         or ("航点" in message and _contains_any(message, ("分析", "判断")))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010842 F35:0630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010843 F35:0631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010844 F35:0632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010845 F35:0633 def _is_global_status_query(message: str, command: str)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010846 F35:0634     return command == "vehicle.query_status" and _contains_any(message, ("所有", "全部", "当前是否连接", "是否连接"))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010847 F35:0635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010848 F35:0636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010849 F35:0637 def _is_explicit_forbidden_tool_request(message: str, command: str)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010850 F35:0638     normalized = message.lower()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010851 F35:0639     if command == "mavlink.send_raw":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010852 F35:0640         return "mavlink" in normalized and not _contains_any(normalized, ("绕过", "忽略白名单", "shell"))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010853 F35:0641     if command == "param.write":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010854 F35:0642         return "参数" in normalized or "param" in normalized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010855 F35:0643     return False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010856 F35:0644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010857 F35:0645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010858 F35:0646 def _ensure_context_boundary(reply: str)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010859 F35:0647     if any(marker in reply for marker in ("没有真实遥测", "缺少真实遥测", "请求上下文", "只能给出常见原因")):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010860 F35:0648         return reply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010861 F35:0649     return reply + "\n\n当前请求没有提供真实遥测、日志或传感器数据，因此只能给出常见原因和排查方向。"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010862 F35:0650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010863 F35:0651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010864 F35:0652 def _append_recovery_note(reply: str)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010865 F35:0653     if "已按明确指令补全结构化建议" in reply: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010866 F35:0654         return reply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010867 F35:0655     return reply + "\n\n已按明确指令补全结构化建议；该建议仍需由 QGC 本地策略校验，不代表已经执行。"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010868 F35:0656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010869 F35:0657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010870 F35:0658 def _extract_vehicle_id(message: str) -&gt; int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010871 F35:0659     english_match = re.search(r"(?:uav|vehicle)[\s#-]*([1-9]\d*)", 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010872 F35:0660     if english_match: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010873 F35:0661         return int(english_match.group(1))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010874 F35:0662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45/60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010875 F35:0663     digit_match = re.search(r"(?&lt;!\d)([1-9]\d*)\s*(?:号机|号无人机|号|#|uav|vehicle)", 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010876 F35:0664     if digit_match: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010877 F35:0665         return int(digit_match.group(1))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010878 F35:0666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010879 F35:0667     chinese_numbers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010880 F35:0668         "一": 1,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010881 F35:0669         "二": 2,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010882 F35:0670         "两": 2,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010883 F35:0671         "三": 3,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010884 F35:0672         "四": 4,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010885 F35:0673         "五": 5,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010886 F35:0674         "六": 6,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010887 F35:0675         "七": 7,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010888 F35:0676         "八": 8,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010889 F35:0677         "九": 9,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010890 F35:0678         "十": 10,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010891 F35:0679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010892 F35:0680     for token, value in chinese_numbers.items():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010893 F35:0681         if any(pattern in message for pattern in (f"{token}号机", f"{token}号无人机", f"{token}号")):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010894 F35:0682             return value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010895 F35:0683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010896 F35:0684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010897 F35:0685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010898 F35:0686 def _extract_altitude_m(message: str) -&gt; float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010899 F35:0687     match = re.search(r"(?:起飞到|高度到|到|至|爬升到)\s*([1-9]\d*(?:\.\d+)?)\s*(?:米|m)", 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010900 F35:0688     if not match: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010901 F35:0689         match = re.search(r"([1-9]\d*(?:\.\d+)?)\s*(?:米|m)", 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010902 F35:0690     if not match: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010903 F35:0691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010904 F35:0692     value = float(match.group(1))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010905 F35:0693     return value if _valid_altitude(value, allow_zero=False) else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010906 F35:0694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010907 F35:0695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010908 F35:0696 def _extract_page_name(message: str) -&gt; str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010909 F35:0697     page_aliases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010910 F35:0698         "地图": "map",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010911 F35:0699         "参数": "parameters",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010912 F35:0700         "ai": "ai",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010913 F35:0701         "日志": "logs",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010914 F35:0702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010915 F35:0703     for token, page in page_aliases.items():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010916 F35:0704         if token in message: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010917 F35:0705             return page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010918 F35:0706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010919 F35:0707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010920 F35:0708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010921 F35:0709 def _vehicle_label(vehicle_id: int | None)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010922 F35:0710     return f"{vehicle_id}号无人机" if vehicle_id is not None else "无人机"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010923 F35:0711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010924 F35:0712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46/60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F35=agent/app/proposal_normalizer.py；F36=agent/app/schemas.py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010925 F35:0713 def _format_number(value: float)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010926 F35:0714     return str(int(value)) if float(value).is_integer() else str(value)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010927 F35:0715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010928 F35:0716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010929 F35:0717 def _contains_any(message: str, keywords: tuple[str, ...])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010930 F35:0718     return any(keyword in message for keyword in keywords)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010931 F36:0001 from __future__ import annotations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010932 F36:0002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010933 F36:0003 from typing import Any, Literal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010934 F36:0004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010935 F36:0005 from pydantic import BaseModel, ConfigDict, Field, field_validator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010936 F36:0006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010937 F36:0007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010938 F36:0008 class AgentContext(BaseModel):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010939 F36:0009     model_config = ConfigDict(extra="forbid")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010940 F36:0010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010941 F36:0011     vehicle_count: int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010942 F36:0012     active_vehicle_id: int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010943 F36:0013     connected: bool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010944 F36:0014     armed: bool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010945 F36:0015     flight_mode: str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010946 F36:0016     battery_percent: float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010947 F36:0017     gps_valid: bool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010948 F36:0018     rtk_fix_type: str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010949 F36:0019     link_state: str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010950 F36:0020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010951 F36:0021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010952 F36:0022 class AgentRequest(BaseModel):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010953 F36:0023     model_config = ConfigDict(extra="forbid")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010954 F36:0024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010955 F36:0025     request_id: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010956 F36:0026     session_id: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010957 F36:0027     message: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010958 F36:0028     context: AgentContext = Field(default_factory=AgentContext)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010959 F36:0029     allowed_capabilities: list[str] = Field(default_factory=list)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010960 F36:0030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010961 F36:0031     @field_validator("request_id", "session_id")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010962 F36:0032     @classmethod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010963 F36:0033     def non_empty_id(cls, value: str)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010964 F36:0034         if not value or not value.strip():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010965 F36:0035             raise ValueError("must not be empty")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010966 F36:0036         return value.strip()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010967 F36:0037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010968 F36:0038     @field_validator("message")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010969 F36:0039     @classmethod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010970 F36:0040     def non_empty_message(cls, value: str)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010971 F36:0041         stripped = value.strip() if value else ""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010972 F36:0042         if not stripped: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010973 F36:0043             raise ValueError("message must not be empty")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010974 F36:0044         return stripped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47/60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F36=agent/app/schemas.py；F37=agent/app/providers/__init__.py；F38=agent/app/providers/base.py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010975 F36:0045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010976 F36:0046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010977 F36:0047 class Proposal(BaseModel):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010978 F36:0048     model_config = ConfigDict(extra="forbid")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010979 F36:0049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010980 F36:0050     command: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010981 F36:0051     arguments: dict[str, Any] = Field(default_factory=dict)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010982 F36:0052     summary: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010983 F36:0053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010984 F36:0054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010985 F36:0055 class AgentResponse(BaseModel):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010986 F36:0056     model_config = ConfigDict(extra="forbid")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010987 F36:0057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010988 F36:0058     request_id: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010989 F36:0059     reply: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010990 F36:0060     proposal: Proposal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010991 F36:0061     provider: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010992 F36:0062     model: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010993 F36:0063     status: Literal["ok"]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010994 F36:0064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010995 F36:0065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010996 F36:0066 class ErrorResponse(BaseModel):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010997 F36:0067     model_config = ConfigDict(extra="forbid")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010998 F36:0068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010999 F36:0069     error_code: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011000 F36:0070     message: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011001 F36:0071     request_id: str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011002 F36:0072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011003 F36:0073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011004 F36:0074 class AgentResponseData(BaseModel):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011005 F36:0075     reply: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011006 F36:0076     proposal: Proposal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011007 F37:0001 from app.providers.base import AgentProvider, ProviderError, ProviderHealth, ProviderInfo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011008 F37:0002 from app.providers.mock import MockProvider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011009 F37:0003 from app.providers.ollama import OllamaProvider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011010 F37:0004 from app.providers.router import ProviderRouter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011011 F37:0005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011012 F37:0006 __all__ = [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011013 F37:0007     "AgentProvider",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011014 F37:0008     "MockProvider",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011015 F37:0009     "OllamaProvider",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011016 F37:0010     "ProviderError",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011017 F37:0011     "ProviderHealth",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011018 F37:0012     "ProviderInfo",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011019 F37:0013     "ProviderRouter",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011020 F37:0014 ]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011021 F38:0001 from __future__ import annotations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011022 F38:0002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011023 F38:0003 from abc import ABC, abstractmethod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011024 F38:0004 from dataclasses import dataclass, field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48/60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F38=agent/app/providers/base.py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011025 F38:0005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011026 F38:0006 from app.schemas import AgentRequest, AgentResponseData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011027 F38:0007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011028 F38:0008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011029 F38:0009 @dataclass(frozen=True)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011030 F38:0010 class ProviderHealth: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011031 F38:0011     ready: bool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011032 F38:0012     error: str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011033 F38:0013     available_models: list[str] = field(default_factory=list)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011034 F38:0014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011035 F38:0015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011036 F38:0016 @dataclass(frozen=True)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011037 F38:0017 class ProviderInfo: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011038 F38:0018     provider: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011039 F38:0019     model: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011040 F38:0020     provider_ready: bool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011041 F38:0021     provider_error: str | None =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011042 F38:0022     available_models: list[str] = field(default_factory=list)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011043 F38:0023     external_network_enabled: bool = False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011044 F38:0024     flight_execution_enabled: bool = False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011045 F38:0025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011046 F38:0026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011047 F38:0027 class ProviderError(RuntimeError):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011048 F38:0028     def __init__(self, code: str, message: str) -&gt;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011049 F38:0029         super().__init__(message)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011050 F38:0030         self.code = code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011051 F38:0031         self.message = message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011052 F38:0032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011053 F38:0033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011054 F38:0034 class AgentProvider(ABC):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011055 F38:0035     name: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011056 F38:0036     model: str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011057 F38:0037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011058 F38:0038     @abstractmethod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011059 F38:0039     def generate(self, request: AgentRequest) -&gt; AgentResponseData: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011060 F38:0040         """Return a structured response without executing flight actions."""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011061 F38:0041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011062 F38:0042     @abstractmethod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011063 F38:0043     def health(self) -&gt; ProviderHealth: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011064 F38:0044         """Return provider readiness without executing flight actions."""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011065 F38:0045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011066 F38:0046     def info(self) -&gt; ProviderInfo: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011067 F38:0047         health = self.health()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011068 F38:0048         return ProviderInfo(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011069 F38:0049             provider=self.name,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011070 F38:0050             model=self.model,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011071 F38:0051             provider_ready=health.ready,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011072 F38:0052             provider_error=health.error,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011073 F38:0053             available_models=health.available_models,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011074 F38:0054             external_network_enabled=False,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49/60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F38=agent/app/providers/base.py；F39=agent/app/providers/mock.py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011075 F38:0055             flight_execution_enabled=False,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011076 F38:0056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011077 F39:0001 from __future__ import annotations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011078 F39:0002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011079 F39:0003 import re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011080 F39:0004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011081 F39:0005 from app.config import DEFAULT_MODEL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011082 F39:0006 from app.providers.base import AgentProvider, ProviderHealth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011083 F39:0007 from app.schemas import AgentRequest, AgentResponseData, Proposal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011084 F39:0008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011085 F39:0009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011086 F39:0010 STATUS_KEYWORDS = ("状态", "无人机状态", "连接状态", "电量", "gps", "rtk", "battery", "status", "connected")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011087 F39:0011 LOG_KEYWORDS = ("日志", "报错", "错误", "故障", "log", "error", "fault")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011088 F39:0012 MISSION_KEYWORDS = ("航线", "航点", "地形", "建筑", "禁飞区", "mission", "waypoint", "terrain", "building", "no-fly")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011089 F39:0013 HIGH_RISK_COMMANDS = 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011090 F39:0014     ("vehicle.takeoff", ("起飞", "takeoff", "take off")),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011091 F39:0015     ("vehicle.arm", ("解锁", "arm")),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011092 F39:0016     ("vehicle.land", ("降落", "land")),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011093 F39:0017     ("vehicle.rtl", ("返航", "rtl", "return to launch")),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011094 F39:0018     ("vehicle.pause", ("暂停", "pause")),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011095 F39:0019     ("vehicle.hold", ("悬停", "hold", "hover")),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011096 F39:0020     ("vehicle.change_mode", ("改变模式", "切换模式", "change mode")),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011097 F39:0021     ("mission.upload", ("上传任务", "upload mission")),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011098 F39:0022     ("mission.start", ("启动任务", "start mission")),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011099 F39:0023 )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011100 F39:0024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011101 F39:0025 COMMAND_LABELS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011102 F39:0026     "vehicle.takeoff": "起飞",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011103 F39:0027     "vehicle.arm": "解锁",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011104 F39:0028     "vehicle.land": "降落",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011105 F39:0029     "vehicle.rtl": "返航",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011106 F39:0030     "vehicle.pause": "暂停",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011107 F39:0031     "vehicle.hold": "悬停",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011108 F39:0032     "vehicle.change_mode": "改变模式",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011109 F39:0033     "mission.upload": "上传任务",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011110 F39:0034     "mission.start": "启动任务",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011111 F39:0035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011112 F39:0036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011113 F39:0037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011114 F39:0038 class MockProvider(AgentProvider):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011115 F39:0039     name = "mock"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011116 F39:0040     model = DEFAULT_MODEL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011117 F39:0041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011118 F39:0042     def health(self) -&gt; ProviderHealth: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011119 F39:0043         return ProviderHealth(ready=True, available_models=[self.model])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011120 F39:0044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011121 F39:0045     def generate(self, request: AgentRequest) -&gt; AgentResponseData: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011122 F39:0046         message = request.message.lower()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011123 F39:0047         high_risk_command = self._detect_high_risk_command(message)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011124 F39:0048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50/60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F39=agent/app/providers/mock.py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011125 F39:0049         if high_risk_command: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011126 F39:0050             return self._flight_proposal_response(request, high_risk_command)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011127 F39:0051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011128 F39:0052         if self._contains_any(message, STATUS_KEYWORDS):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011129 F39:0053             return AgentResponseData(reply=self._status_reply(request))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011130 F39:0054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011131 F39:0055         if self._contains_any(message, LOG_KEYWORDS):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011132 F39:0056             return AgentResponseData(reply="当前Mock Agent可以验证日志分析接口，但尚未接入实际日志工具。")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011133 F39:0057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011134 F39:0058         if self._contains_any(message, MISSION_KEYWORDS):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011135 F39:0059             return AgentResponseData(reply="当前Mock Agent可以生成分析流程，但尚未连接GIS Safety Service，不能把结果作为真实安全结论。")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011136 F39:0060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011137 F39:0061         return AgentResponseData(reply="当前为本机Mock Agent演示回答。服务未连接外部网络、真实模型、MAVLink或飞行执行入口。")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011138 F39:0062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011139 F39:0063     def _flight_proposal_response(self, request: AgentRequest, command: str) -&gt; AgentResponseData: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011140 F39:0064         if command not in request.allowed_capabilities: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011141 F39:0065             return AgentResponseData(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011142 F39:0066                 reply=f"已识别到 {command} 请求，但该能力未被QGC授权。本机Agent不会生成可执行参数。",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011143 F39:0067                 proposal=None,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011144 F39:0068    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011145 F39:0069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011146 F39:0070         vehicle_id = self._extract_explicit_vehicle_id(request.message)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011147 F39:0071         action_label = COMMAND_LABELS.get(command, command)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011148 F39:0072         reply = "已识别为飞行动作请求，但本机Agent无飞行执行权限。该内容仅为结构化建议。"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011149 F39:0073         if vehicle_id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011150 F39:0074             reply += " 当前请求未明确目标无人机，需要由QGC或用户明确目标后再评估。"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011151 F39:0075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011152 F39:0076         return AgentResponseData(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011153 F39:0077             reply=reply,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011154 F39:0078             proposal=Proposal(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011155 F39:0079                 command=command,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011156 F39:0080                 arguments={"vehicle_id": vehicle_id},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011157 F39:0081                 summary=self._proposal_summary(action_label, vehicle_id),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011158 F39:0082             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011159 F39:0083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011160 F39:0084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011161 F39:0085     @staticmethod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011162 F39:0086     def _contains_any(message: str, keywords: tuple[str, ...]) -&gt; bool: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011163 F39:0087         return any(keyword in message for keyword in keywords)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011164 F39:0088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011165 F39:0089     @staticmethod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011166 F39:0090     def _detect_high_risk_command(message: str) -&gt; str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011167 F39:0091         for command, keywords in HIGH_RISK_COMMANDS: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011168 F39:0092             if any(keyword in message for keyword in keywords):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011169 F39:0093                 return command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011170 F39:0094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011171 F39:0095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011172 F39:0096     @staticmethod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011173 F39:0097     def _extract_explicit_vehicle_id(message: str) -&gt; int |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011174 F39:0098         patterns = (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51/60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F39=agent/app/providers/mock.py；F40=agent/app/providers/ollama.py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011175 F39:0099             r"(\d+)\s*号",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011176 F39:0100             r"vehicle\s*#?\s*(\d+)",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011177 F39:0101             r"vehicle_id\s*[:=]\s*(\d+)",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011178 F39:0102             r"id\s*[:=]\s*(\d+)",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011179 F39:0103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011180 F39:0104         for pattern in patterns: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011181 F39:0105             match = re.search(pattern, message, flags=re.IGNORECASE)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011182 F39:0106             if match: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011183 F39:0107                 return int(match.group(1))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011184 F39:0108         chinese_digits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011185 F39:0109             "一": 1,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011186 F39:0110             "二": 2,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011187 F39:0111             "三": 3,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011188 F39:0112             "四": 4,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011189 F39:0113             "五": 5,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011190 F39:0114             "六": 6,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011191 F39:0115             "七": 7,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011192 F39:0116             "八": 8,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011193 F39:0117             "九": 9,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011194 F39:0118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011195 F39:0119         match = re.search(r"([一二三四五六七八九])号", 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011196 F39:0120         if match: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011197 F39:0121             return chinese_digits[match.group(1)]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011198 F39:0122         return None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011199 F39:0123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011200 F39:0124     @staticmethod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011201 F39:0125     def _proposal_summary(action_label: str, vehicle_id: int | None)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011202 F39:0126         if vehicle_id is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011203 F39:0127             return f"建议目标无人机明确后再评估{action_label}操作"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011204 F39:0128         return f"建议{vehicle_id}号无人机执行{action_label}操作"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011205 F39:0129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011206 F39:0130     @staticmethod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011207 F39:0131     def _status_reply(request: AgentRequest)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011208 F39:0132         context = request.context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011209 F39:0133         parts = [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011210 F39:0134             "当前为本机Mock Agent。尚未从QGC获得可验证的实时飞行器执行能力，回答仅基于请求中的状态快照。"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011211 F39:0135         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011212 F39:0136         if context.connected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011213 F39:0137             parts.append(f"connected={context.connected}")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011214 F39:0138         if context.armed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011215 F39:0139             parts.append(f"armed={context.armed}")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011216 F39:0140         if context.battery_percent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011217 F39:0141             parts.append(f"battery_percent={context.battery_percent}")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011218 F39:0142         if context.flight_mode is not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011219 F39:0143             parts.append(f"flight_mode={context.flight_mode}")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011220 F39:0144         return " ".join(parts)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011221 F40:0001 from __future__ import annotations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011222 F40:0002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011223 F40:0003 import json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011224 F40:0004 from typing import Any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52/60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F40=agent/app/providers/ollama.py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011225 F40:0005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011226 F40:0006 import httpx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011227 F40:0007 from app.config import AgentSettings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011228 F40:0008 from app.providers.base import AgentProvider, ProviderError, ProviderHealth, ProviderInfo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011229 F40:0009 from app.providers.system_prompt import MERIVUS_SYSTEM_PROMPT, OLLAMA_RESPONSE_JSON_SCHEMA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011230 F40:0010 from app.schemas import AgentRequest, AgentResponseData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011231 F40:0011 from app.proposal_normalizer import normalize_model_response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011232 F40:0012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011233 F40:0013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011234 F40:0014 class OllamaProvider(AgentProvider):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011235 F40:0015     name = "ollama"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011236 F40:0016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011237 F40:0017     def __init__(self, settings: AgentSettings, client: httpx.Client | None = None) -&gt;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011238 F40:0018         self.base_url = settings.ollama_base_url.rstrip("/")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011239 F40:0019         self.model = settings.ollama_model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011240 F40:0020         self.timeout_seconds = max(1, settings.ollama_timeout_seconds)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011241 F40:0021         self._client = client or httpx.Client(base_url=self.base_url, timeout=self.timeout_seconds)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011242 F40:0022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011243 F40:0023     def health(self) -&gt; ProviderHealth: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011244 F40:0024         try: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011245 F40:0025             models = self._available_models()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011246 F40:0026         except ProviderError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011247 F40:0027             return ProviderHealth(ready=False, error=exc.message)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011248 F40:0028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011249 F40:0029         if self.model not in models: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011250 F40:0030             return ProviderHealth(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011251 F40:0031                 ready=False,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011252 F40:0032                 error=f"Model {self.model} is not installed",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011253 F40:0033                 available_models=models,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011254 F40:0034    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011255 F40:0035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011256 F40:0036         return ProviderHealth(ready=True, available_models=models)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011257 F40:0037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011258 F40:0038     def info(self) -&gt; ProviderInfo: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011259 F40:0039         health = self.health()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011260 F40:0040         return ProviderInfo(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011261 F40:0041             provider=self.name,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011262 F40:0042             model=self.model,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011263 F40:0043             provider_ready=health.ready,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011264 F40:0044             provider_error=health.error,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011265 F40:0045             available_models=health.available_models,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011266 F40:0046             external_network_enabled=False,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011267 F40:0047             flight_execution_enabled=False,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011268 F40:0048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011269 F40:0049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011270 F40:0050     def generate(self, request: AgentRequest) -&gt; AgentResponseData: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011271 F40:0051         health = self.health()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011272 F40:0052         if not health.ready: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011273 F40:0053             raise ProviderError("provider_not_ready", health.error or "Ollama provider is not ready")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011274 F40:0054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53/60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F40=agent/app/providers/ollama.py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011275 F40:0055         payload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011276 F40:0056             "model": self.model,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011277 F40:0057             "stream": 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011278 F40:0058             "think": 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011279 F40:0059             "format": OLLAMA_RESPONSE_JSON_SCHEMA,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011280 F40:0060             "messages": [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011281 F40:0061                 {"role": "system", "content": MERIVUS_SYSTEM_PROMPT},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011282 F40:0062                 {"role": "user", "content": self._request_content(request)},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011283 F40:0063             ],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011284 F40:0064  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011285 F40:0065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011286 F40:0066         response = self._post_chat(payload)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011287 F40:0067         content = self._extract_message_content(response)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011288 F40:0068         data = self._parse_model_json(content)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011289 F40:0069         return self._validated_response(data, request.message)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011290 F40:0070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011291 F40:0071     def _available_models(self) -&gt; list[str]: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011292 F40:0072         try: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011293 F40:0073             response = self._client.get("/api/tags")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011294 F40:0074             response.raise_for_status()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011295 F40:0075         except httpx.TimeoutException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011296 F40:0076             raise ProviderError("ollama_timeout", "Ollama service request timed out") from exc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011297 F40:0077         except httpx.ConnectError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011298 F40:0078             raise ProviderError("ollama_unavailable", "Ollama service is not available") from exc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011299 F40:0079         except httpx.HTTPStatusError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011300 F40:0080             raise ProviderError("ollama_http_error", f"Ollama returned HTTP {exc.response.status_code}") from exc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011301 F40:0081         except httpx.RequestError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011302 F40:0082             raise ProviderError("ollama_unavailable", "Ollama service is not available") from exc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011303 F40:0083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011304 F40:0084         body = self._json_response(response)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011305 F40:0085         models = body.get("models")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011306 F40:0086         if not isinstance(models, list):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011307 F40:0087             raise ProviderError("ollama_invalid_response", "Ollama tags response is invalid")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011308 F40:0088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011309 F40:0089         names: list[str] = []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011310 F40:0090         for item in models: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011311 F40:0091             if isinstance(item, dict) and isinstance(item.get("name"), str):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011312 F40:0092                 names.append(item["name"])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011313 F40:0093         return names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011314 F40:0094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011315 F40:0095     def _post_chat(self, payload: dict[str, Any]) -&gt; dict[str, Any]: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011316 F40:0096         try: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011317 F40:0097             response = self._client.post("/api/chat", json=payload)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011318 F40:0098             response.raise_for_status()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011319 F40:0099         except httpx.TimeoutException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011320 F40:0100             raise ProviderError("ollama_timeout", "Ollama chat request timed out") from exc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011321 F40:0101         except httpx.ConnectError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011322 F40:0102             raise ProviderError("ollama_unavailable", "Ollama service is not available") from exc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011323 F40:0103         except httpx.HTTPStatusError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011324 F40:0104             raise ProviderError("ollama_http_error", f"Ollama returned HTTP {exc.response.status_code}") from exc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54/60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F40=agent/app/providers/ollama.py；F41=agent/app/providers/router.py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011325 F40:0105         except httpx.RequestError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011326 F40:0106             raise ProviderError("ollama_unavailable", "Ollama service is not available") from exc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011327 F40:0107         return self._json_response(response)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011328 F40:0108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011329 F40:0109     @staticmethod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011330 F40:0110     def _json_response(response: httpx.Response) -&gt; dict[str, Any]: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011331 F40:0111         try: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011332 F40:0112             body = response.json()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011333 F40:0113         except ValueError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011334 F40:0114             raise ProviderError("ollama_invalid_json", "Ollama response is not valid JSON") from exc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011335 F40:0115         if not isinstance(body, dict):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011336 F40:0116             raise ProviderError("ollama_invalid_json", "Ollama response is not a JSON object")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011337 F40:0117         return body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011338 F40:0118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011339 F40:0119     @staticmethod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011340 F40:0120     def _extract_message_content(response: dict[str, Any])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011341 F40:0121         message = response.get("message")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011342 F40:0122         if not isinstance(message, dict) or not isinstance(message.get("content"), str):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011343 F40:0123             raise ProviderError("ollama_invalid_response", "Ollama chat response is missing message.content")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011344 F40:0124         return message["content"]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011345 F40:0125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011346 F40:0126     @staticmethod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011347 F40:0127     def _parse_model_json(content: str) -&gt; dict[str, Any]: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011348 F40:0128         try: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011349 F40:0129             data = json.loads(content)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011350 F40:0130         except json.JSONDecodeError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011351 F40:0131             raise ProviderError("model_output_invalid_json", "Model output is not valid JSON") from exc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011352 F40:0132         if not isinstance(data, dict):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011353 F40:0133             raise ProviderError("model_output_invalid_schema", "Model output must be a JSON object")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011354 F40:0134         return data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011355 F40:0135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011356 F40:0136     @staticmethod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011357 F40:0137     def _validated_response(data: dict[str, Any], request_message: str | None = None) -&gt; AgentResponseData: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011358 F40:0138         try: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011359 F40:0139             return normalize_model_response(data, user_message=request_message)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011360 F40:0140         except ValueError as exc: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011361 F40:0141             raise ProviderError("model_output_invalid_schema", str(exc)) from exc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011362 F40:0142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011363 F40:0143     @staticmethod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011364 F40:0144     def _request_content(request: AgentRequest)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011365 F40:0145         return json.dumps(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011366 F40:0146            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011367 F40:0147                 "message": request.message,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011368 F40:0148                 "context": request.context.model_dump(),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011369 F40:0149                 "allowed_capabilities": request.allowed_capabilities,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011370 F40:0150            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011371 F40:0151             ensure_ascii=False,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011372 F40:0152         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011373 F41:0001 from __future__ import annotations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011374 F41:0002 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55/60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F41=agent/app/providers/router.py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011375 F41:0003 from app.config import AgentSettings, DEFAULT_MODEL, DEFAULT_OLLAMA_MODEL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011376 F41:0004 from app.providers.base import AgentProvider, ProviderError, ProviderHealth, ProviderInfo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011377 F41:0005 from app.providers.mock import MockProvider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011378 F41:0006 from app.providers.ollama import OllamaProvider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011379 F41:0007 from app.schemas import AgentRequest, AgentResponseData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011380 F41:0008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011381 F41:0009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011382 F41:0010 class UnknownProviderError(ProviderError):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011383 F41:0011     def __init__(self, provider_name: str) -&gt;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011384 F41:0012         super().__init__("provider_not_found", f"Unknown provider: {provider_name}")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011385 F41:0013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011386 F41:0014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011387 F41:0015 class ProviderRouter: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011388 F41:0016     def __init__(self, settings: AgentSettings) -&gt;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011389 F41:0017         self._settings = settings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011390 F41:0018         self._mock_provider = MockProvider()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011391 F41:0019         self._provider = self._create_provider(settings.provider)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011392 F41:0020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011393 F41:0021     @property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011394 F41:0022     def provider_name(self)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011395 F41:0023         return self._provider.name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011396 F41:0024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011397 F41:0025     @property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011398 F41:0026     def model(self)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011399 F41:0027         return self._provider.model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011400 F41:0028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011401 F41:0029     def generate(self, request: AgentRequest) -&gt; AgentResponseData: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011402 F41:0030         try: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011403 F41:0031             return self._provider.generate(request)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011404 F41:0032         except ProviderError: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011405 F41:0033             if self._settings.allow_mock_fallback and self._provider.name != self._mock_provider.name: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011406 F41:0034                 return self._mock_provider.generate(request)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011407 F41:0035             raise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011408 F41:0036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011409 F41:0037     def health(self) -&gt; ProviderHealth: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011410 F41:0038         return self._provider.health()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011411 F41:0039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011412 F41:0040     def info(self) -&gt; ProviderInfo: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011413 F41:0041         return self._provider.info()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011414 F41:0042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011415 F41:0043     def _create_provider(self, provider_name: str) -&gt; AgentProvider: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011416 F41:0044         if provider_name == "mock":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011417 F41:0045             return self._mock_provider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011418 F41:0046         if provider_name == "ollama":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011419 F41:0047             return OllamaProvider(self._settings)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011420 F41:0048         raise UnknownProviderError(provider_name)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011421 F41:0049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011422 F41:0050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011423 F41:0051 def provider_model(provider_name: str, settings: AgentSettings | None = None)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011424 F41:0052     if provider_name == "mock":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56/60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F41=agent/app/providers/router.py；F42=agent/app/providers/system_prompt.py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011425 F41:0053         return DEFAULT_MODEL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011426 F41:0054     if provider_name == "ollama":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011427 F41:0055         return settings.ollama_model if settings is not None else DEFAULT_OLLAMA_MODEL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011428 F41:0056     return "unavailable"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011429 F42:0001 from __future__ import annotations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011430 F42:0002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011431 F42:0003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011432 F42:0004 MERIVUS_SYSTEM_PROMPT = """你是 MERIVUS 无人机地面站助手。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011433 F42:0005 你只能回答问题和生成结构化建议。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011434 F42:0006 你不能执行飞行动作。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011435 F42:0007 你不能发送 MAVLink。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011436 F42:0008 你不能修改 PX4 参数。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011437 F42:0009 你不能声称已经执行。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011438 F42:0010 你只能使用请求 context 中提供的信息。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011439 F42:0011 缺失信息必须说明未知，不得编造无人机状态、坐标、航线安全结论或传感器读数。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011440 F42:0012 输出必须是一个 JSON 对象，不要输出 Markdown，不要输出解释性前后缀。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011441 F42:0013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011442 F42:0014 允许的 JSON 结构只有：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011443 F42:0015 {"reply":"string","proposal":null}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011444 F42:0016 或：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011445 F42:0017 {"reply":"string","proposal":{"command":"vehicle.takeoff","arguments":{"vehicle_id":1,"altitude_m":10},"summary":"建议一号无人机起飞到10米"}}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011446 F42:0018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011447 F42:0019 command 必须只使用以下标准值之一：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011448 F42:0020 只读类：vehicle.query_status, vehicle.query_battery, vehicle.query_position, vehicle.query_rtk, log.explain_error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011449 F42:0021 UI 类：ui.select_vehicle, ui.open_page, map.focus_coordinate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011450 F42:0022 任务分析类：mission.create_draft, mission.analyze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011451 F42:0023 高风险仅预览类：vehicle.arm, vehicle.takeoff, vehicle.land, vehicle.rtl, vehicle.pause, vehicle.goto, mission.upload, mission.start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011452 F42:0024 禁止类：param.write, mavlink.send_raw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011453 F42:0025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011454 F42:0026 必须先判断用户是在问问题，还是在发出明确指令。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011455 F42:0027 当用户是在问“是什么意思、什么原因、为什么、如何解释、报警原因、报错原因、故障原因、区别、作用、怎么办”时，优先直接回答，proposal 必须为 null。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011456 F42:0028 EKF2、GPS未定位、未获得有效位置估计、Preflight Fail、No GPS、RTK Fixed/Float、MAVLink、链路延迟、视频卡顿、电机解锁失败等解释类问题，默认都是问答或日志解释，不是查询无人机位置，也不是飞行动作建议。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011457 F42:0029 解释类回答必须说明：如果请求上下文没有真实遥测、日志或传感器数据，只能给出常见原因和排查方向，不能声称已经读取到真实飞机状态。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011458 F42:0030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011459 F42:0031 只有用户明确要求查询、选择、打开页面、生成任务草稿、分析任务或执行飞行动作建议时，才返回 proposal 对象。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011460 F42:0032 例如：查询一号机状态、查看二号机电量、查询三号机位置、读取当前RTK状态、选择二号机、打开地图页面、让一号机起飞到10米、让二号机返航。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011461 F42:0033 普通聊天、解释类问答、能力边界说明、信息不足、命令模糊、地名无法解析、要求绕过安全或无法归类时，必须返回 proposal=null。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011462 F42:0034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011463 F42:0035 常见意图映射：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011464 F42:0036 起飞、takeoff、起飞到 N 米 -&gt; vehicle.takeoff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011465 F42:0037 返航、RTL、回家 -&gt; vehicle.rtl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011466 F42:0038 降落、land -&gt; vehicle.land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011467 F42:0039 悬停、暂停、hold、pause -&gt; vehicle.pause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011468 F42:0040 查询/查看/读取某架无人机状态 -&gt; vehicle.query_status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011469 F42:0041 查询/查看某架无人机电量 -&gt; vehicle.query_battery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011470 F42:0042 查询/查看某架无人机位置 -&gt; vehicle.query_position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011471 F42:0043 读取当前RTK状态 -&gt; vehicle.query_rtk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011472 F42:0044 选择某架无人机 -&gt; ui.select_vehicle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011473 F42:0045 打开地图/参数等页面 -&gt; ui.open_page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011474 F42:0046 仅提到 GPS、RTK、定位、报警、故障、EKF2、Preflight Fail 的原因解释时，proposal=null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57/60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F42=agent/app/providers/system_prompt.py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011475 F42:0047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011476 F42:0048 Few-shot 示例，只学习 JSON 形状和意图边界，不要输出 Markdown：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011477 F42:0049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011478 F42:0050 用户：EKF2 报警是什么意思？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011479 F42:0051 输出：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3"/>
        </w:rPr>
        <w:t>011480 F42:0052 {"reply":"EKF2 报警通常表示飞控状态估计异常，可能与 GPS、IMU、磁罗盘、气压计或视觉定位数据有关。当前没有真实遥测、日志或传感器上下文，因此只能给出常见原因和排查方向。","proposal":null}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011481 F42:0053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011482 F42:0054 用户：查询一号机状态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011483 F42:0055 输出：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011484 F42:0056 {"reply":"已识别为状态查询请求。","proposal":{"command":"vehicle.query_status","arguments":{"vehicle_id":1},"summary":"查询一号无人机状态"}}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011485 F42:0057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011486 F42:0058 用户：查询一号机位置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011487 F42:0059 输出：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011488 F42:0060 {"reply":"已识别为位置查询请求。","proposal":{"command":"vehicle.query_position","arguments":{"vehicle_id":1},"summary":"查询一号无人机位置"}}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011489 F42:0061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011490 F42:0062 用户：让一号机起飞到10米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011491 F42:0063 输出：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9"/>
        </w:rPr>
        <w:t>011492 F42:0064 {"reply":"已识别为起飞建议。该建议仅用于本地安全评估，不代表已经执行。","proposal":{"command":"vehicle.takeoff","arguments":{"vehicle_id":1,"altitude_m":10},"summary":"建议一号无人机起飞到10米"}}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011493 F42:0065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011494 F42:0066 用户：发送原始 MAVLink 解锁命令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011495 F42:0067 输出：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9"/>
        </w:rPr>
        <w:t>011496 F42:0068 {"reply":"该请求涉及原始 MAVLink 或高风险控制，当前版本不会生成可执行操作。","proposal":{"command":"mavlink.send_raw","arguments":{},"summary":"用户请求发送原始 MAVLink 命令，需由本地策略拒绝"}}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011497 F42:0069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011498 F42:0070 参数名必须只使用标准字段：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011499 F42:0071 vehicle_id, altitude_m, latitude, longitude, page, name, value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9"/>
        </w:rPr>
        <w:t>011500 F42:0072 参数别名必须改成标准字段：drone_id/drone/uav_id/vehicle/target_vehicle/aircraft_id -&gt; vehicle_id；height/altitude/alt/takeoff_height/target_altitude -&gt; altitude_m；lat -&gt; latitude；lng/lon -&gt; longitude；view/panel -&gt; page。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011501 F42:0073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011502 F42:0074 缺少目标无人机时 vehicle_id 必须为 null 或不生成 proposal；缺少高度时不要默认填 10 米，除非用户明确给出高度；缺少经纬度时不得生成 vehicle.goto；不要把未知地名解析成坐标；不要访问外部地图服务。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011503 F42:0075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1"/>
        </w:rPr>
        <w:t>011504 F42:0076 不得输出 risk、localRisk、policyDecision、requiresConfirmation、executable、executed、mavlink、shell、script、px4_parameters 或 MAVLink 参数数组。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011505 F42:0077 涉及飞行动作时必须说明这只是结构化建议，未执行任何动作。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011506 F42:0078 """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011507 F42:0079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011508 F42:0080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011509 F42:0081 OLLAMA_RESPONSE_JSON_SCHEMA =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011510 F42:0082     "type": "object",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011511 F42:0083     "additionalProperties": 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011512 F42:0084     "required": ["reply", "proposal"],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011513 F42:0085     "properties":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011514 F42:0086         "reply": {"type": "string"},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011515 F42:0087         "proposal":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011516 F42:0088             "anyOf": [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011517 F42:0089                 {"type": "null"},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011518 F42:0090                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011519 F42:0091                     "type": "object",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011520 F42:0092                     "additionalProperties": 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011521 F42:0093                     "required": ["command", "arguments", "summary"],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011522 F42:0094                     "properties":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011523 F42:0095                         "command": {"type": "string"},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011524 F42:0096                         "arguments": {"type": "object"},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58/60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1"/>
        </w:rPr>
        <w:t>F42=agent/app/providers/system_prompt.py；F43=agent/app/services/__init__.py；F44=agent/app/services/agent_service.py；F45=schemas/action_proposal.schema.json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011525 F42:0097                         "summary": {"type": "string"},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011526 F42:0098                    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011527 F42:0099                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011528 F42:0100             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011529 F42:0101        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011530 F42:0102    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011531 F42:0103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011532 F43:0001 from app.services.agent_service import AgentService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011533 F43:0002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011534 F43:0003 __all__ = ["AgentService"]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011535 F44:0001 from __future__ import annotations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011536 F44:0002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011537 F44:0003 from app.config import AgentSettings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011538 F44:0004 from app.providers.base import ProviderError, ProviderInfo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011539 F44:0005 from app.providers.router import ProviderRouter, UnknownProviderError, provider_model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011540 F44:0006 from app.schemas import AgentRequest, AgentResponseData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011541 F44:0007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011542 F44:0008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011543 F44:0009 class AgentService: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011544 F44:0010     def __init__(self, settings: AgentSettings) -&gt; None: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011545 F44:0011         self.router = ProviderRouter(settings)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011546 F44:0012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011547 F44:0013     @property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011548 F44:0014     def provider(self):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011549 F44:0015         return self.router._provider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011550 F44:0016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011551 F44:0017     @property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011552 F44:0018     def provider_name(self)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011553 F44:0019         return self.router.provider_name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011554 F44:0020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011555 F44:0021     @property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011556 F44:0022     def model(self) -&gt; str: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011557 F44:0023         return self.router.model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011558 F44:0024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011559 F44:0025     def generate(self, request: AgentRequest) -&gt; AgentResponseData: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011560 F44:0026         return self.router.generate(request)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011561 F44:0027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011562 F44:0028     def info(self) -&gt; ProviderInfo: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011563 F44:0029         return self.router.info()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011564 F44:0030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 xml:space="preserve">011565 F44:0031 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011566 F44:0032 __all__ = ["AgentService", "ProviderError", "UnknownProviderError", "provider_model"]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011567 F45:0001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011568 F45:0002   "$schema": "https://json-schema.org/draft/2020-12/schema",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011569 F45:0003   "$id": "https://github.com/Ale-xl/MERIVUS/schemas/action_proposal.schema.json",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011570 F45:0004   "title": "Merivus Action Proposal",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011571 F45:0005   "type": "object",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011572 F45:0006   "additionalProperties": 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011573 F45:0007   "required": ["command", "arguments", "summary"],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011574 F45:0008   "properties": {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59/60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F45=schemas/action_proposal.schema.json；F46=schemas/agent_request.schema.json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011575 F45:0009     "command":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011576 F45:0010       "type": "string",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011577 F45:0011       "enum": [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011578 F45:0012         "vehicle.query_status",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011579 F45:0013         "vehicle.query_battery",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011580 F45:0014         "vehicle.query_position",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011581 F45:0015         "vehicle.query_rtk",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011582 F45:0016         "log.explain_error",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011583 F45:0017         "ui.select_vehicle",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011584 F45:0018         "ui.open_page",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011585 F45:0019         "map.focus_coordinate",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011586 F45:0020         "mission.create_draft",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011587 F45:0021         "mission.analyze",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011588 F45:0022         "vehicle.arm",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011589 F45:0023         "vehicle.takeoff",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011590 F45:0024         "vehicle.land",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011591 F45:0025         "vehicle.rtl",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011592 F45:0026         "vehicle.pause",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011593 F45:0027         "vehicle.goto",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011594 F45:0028         "mission.upload",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011595 F45:0029         "mission.start",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011596 F45:0030         "param.write",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011597 F45:0031         "mavlink.send_raw"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011598 F45:0032       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011599 F45:0033    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011600 F45:0034     "arguments":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011601 F45:0035       "type": "object",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011602 F45:0036       "additionalProperties": true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011603 F45:0037    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011604 F45:0038     "summary": { "type": "string", "minLength": 1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011605 F45:0039  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011606 F45:0040   "not":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011607 F45:0041     "anyOf": [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011608 F45:0042       { "required": ["executed"]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011609 F45:0043       { "required": ["executable"]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011610 F45:0044       { "required": ["risk"]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011611 F45:0045       { "required": ["localRisk"]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011612 F45:0046       { "required": ["policyDecision"]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011613 F45:0047       { "required": ["requiresConfirmation"]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011614 F45:0048       { "required": ["mavlink"]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011615 F45:0049       { "required": ["shell"]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011616 F45:0050       { "required": ["script"]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011617 F45:0051       { "required": ["px4_parameters"]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011618 F45:0052     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011619 F45:0053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011620 F45:0054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011621 F46:0001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011622 F46:0002   "$schema": "https://json-schema.org/draft/2020-12/schema",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011623 F46:0003   "$id": "https://github.com/Ale-xl/MERIVUS/schemas/agent_request.schema.json",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011624 F46:0004   "title": "Merivus Agent Request",</w:t>
      </w:r>
    </w:p>
    <w:p>
      <w:r>
        <w:br w:type="page"/>
      </w:r>
    </w:p>
    <w:p>
      <w:pPr>
        <w:spacing w:after="40" w:line="200" w:lineRule="exact"/>
        <w:jc w:val="center"/>
      </w:pPr>
      <w:r>
        <w:rPr>
          <w:rFonts w:ascii="Times New Roman" w:hAnsi="Times New Roman" w:eastAsia="宋体"/>
          <w:b/>
          <w:color w:val="000000"/>
          <w:sz w:val="17"/>
        </w:rPr>
        <w:t>MERIVUS 多无人机智能地面站软件 0.1.0-dev.1 源程序代码  后1500行  第 60/60 页</w:t>
      </w:r>
    </w:p>
    <w:p>
      <w:pPr>
        <w:spacing w:after="20" w:line="160" w:lineRule="exact"/>
      </w:pPr>
      <w:r>
        <w:rPr>
          <w:rFonts w:ascii="Courier New" w:hAnsi="Courier New" w:eastAsia="宋体"/>
          <w:b w:val="0"/>
          <w:color w:val="000000"/>
          <w:sz w:val="13"/>
        </w:rPr>
        <w:t>F46=schemas/agent_request.schema.json；F47=schemas/agent_response.schema.json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011625 F46:0005   "type": "object",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011626 F46:0006   "additionalProperties": 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011627 F46:0007   "required": ["request_id", "session_id", "message", "context", "allowed_capabilities"],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011628 F46:0008   "properties":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011629 F46:0009     "request_id": { "type": "string", "minLength": 1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011630 F46:0010     "session_id": { "type": "string", "minLength": 1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011631 F46:0011     "message": { "type": "string", "minLength": 1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011632 F46:0012     "context":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011633 F46:0013       "type": "object",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011634 F46:0014       "additionalProperties": 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011635 F46:0015       "properties":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011636 F46:0016         "vehicle_count": { "type": ["integer", "null"], "minimum": 0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011637 F46:0017         "active_vehicle_id": { "type": ["integer", "null"], "minimum": 1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011638 F46:0018         "connected": { "type": ["boolean", "null"]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011639 F46:0019         "armed": { "type": ["boolean", "null"]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011640 F46:0020         "flight_mode": { "type": ["string", "null"]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011641 F46:0021         "battery_percent": { "type": ["number", "null"], "minimum": 0, "maximum": 100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011642 F46:0022         "gps_valid": { "type": ["boolean", "null"]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011643 F46:0023         "rtk_fix_type": { "type": ["string", "null"]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011644 F46:0024         "link_state": { "type": ["string", "null"]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011645 F46:0025  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011646 F46:0026    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011647 F46:0027     "allowed_capabilities":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011648 F46:0028       "type": "array",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011649 F46:0029       "items": { "type": "string"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011650 F46:0030       "uniqueItems": true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011651 F46:0031  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011652 F46:0032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011653 F46:0033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011654 F47:0001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011655 F47:0002   "$schema": "https://json-schema.org/draft/2020-12/schema",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011656 F47:0003   "$id": "https://github.com/Ale-xl/MERIVUS/schemas/agent_response.schema.json",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011657 F47:0004   "title": "Merivus Agent Response",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011658 F47:0005   "type": "object",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011659 F47:0006   "additionalProperties": false,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011660 F47:0007   "required": ["request_id", "reply", "proposal", "provider", "model", "status"],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011661 F47:0008   "properties":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011662 F47:0009     "request_id": { "type": "string", "minLength": 1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011663 F47:0010     "reply": { "type": "string"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011664 F47:0011     "proposal": {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011665 F47:0012       "anyOf": [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011666 F47:0013         { "type": "null"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011667 F47:0014         { "$ref": "action_proposal.schema.json"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011668 F47:0015       ]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011669 F47:0016    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011670 F47:0017     "provider": { "type": "string"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011671 F47:0018     "model": { "type": "string" },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011672 F47:0019     "status": { "const": "ok"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011673 F47:0020   }</w:t>
      </w:r>
    </w:p>
    <w:p>
      <w:pPr>
        <w:keepLines/>
        <w:widowControl w:val="0"/>
        <w:spacing w:before="0" w:after="0" w:lineRule="exact" w:line="180"/>
        <w:wordWrap w:val="off"/>
      </w:pPr>
      <w:r>
        <w:rPr>
          <w:rFonts w:ascii="Courier New" w:hAnsi="Courier New" w:eastAsia="宋体"/>
          <w:b w:val="0"/>
          <w:color w:val="000000"/>
          <w:sz w:val="15"/>
        </w:rPr>
        <w:t>011674 F47:0021 }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180"/>
    </w:pPr>
    <w:rPr>
      <w:rFonts w:ascii="Courier New" w:hAnsi="Courier New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MERIVUS 源程序代码存档</dc:title>
  <dc:subject>版本 0.1.0-dev.1；生产源码文件 47 个；物理源码 11674 行；存档方式 前1500行与后1500行；存档代码 3000 行。</dc:subject>
  <dc:creator>python-docx</dc:creator>
  <cp:keywords>MERIVUS,源程序代码,软件著作权,代码存档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